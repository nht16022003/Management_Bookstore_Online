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40"/>
        </w:rPr>
        <w:t>📚 GIẢI THÍCH TOÀN BỘ DỰ ÁN</w:t>
      </w:r>
    </w:p>
    <w:p>
      <w:pPr>
        <w:jc w:val="center"/>
      </w:pPr>
      <w:r>
        <w:rPr>
          <w:b/>
          <w:color w:val="1E40AF"/>
          <w:sz w:val="32"/>
        </w:rPr>
        <w:t>Management Bookstore Online</w:t>
      </w:r>
    </w:p>
    <w:p/>
    <w:p>
      <w:pPr>
        <w:jc w:val="center"/>
      </w:pPr>
      <w:r>
        <w:rPr>
          <w:color w:val="6B7280"/>
          <w:sz w:val="24"/>
        </w:rPr>
        <w:t>Frontend (Angular)  ·  Backend (ASP.NET Core)  ·  Database (SQL Server)</w:t>
      </w:r>
    </w:p>
    <w:p/>
    <w:p>
      <w:pPr>
        <w:jc w:val="center"/>
      </w:pPr>
      <w:r>
        <w:rPr>
          <w:sz w:val="22"/>
        </w:rPr>
        <w:t>Ngày tạo: 17/09/2026</w:t>
      </w:r>
    </w:p>
    <w:p>
      <w:r>
        <w:br w:type="page"/>
      </w:r>
    </w:p>
    <w:p>
      <w:pPr>
        <w:pStyle w:val="Heading1"/>
      </w:pPr>
      <w:r>
        <w:t>MỤC LỤC</w:t>
      </w:r>
    </w:p>
    <w:p>
      <w:r>
        <w:rPr>
          <w:b/>
          <w:color w:val="4F46E5"/>
        </w:rPr>
        <w:t xml:space="preserve">  1.  </w:t>
      </w:r>
      <w:r>
        <w:rPr>
          <w:sz w:val="22"/>
        </w:rPr>
        <w:t>Kiến trúc tổng quan — Frontend / Backend / Database</w:t>
      </w:r>
    </w:p>
    <w:p>
      <w:r>
        <w:rPr>
          <w:b/>
          <w:color w:val="4F46E5"/>
        </w:rPr>
        <w:t xml:space="preserve">  2.  </w:t>
      </w:r>
      <w:r>
        <w:rPr>
          <w:sz w:val="22"/>
        </w:rPr>
        <w:t>Token &amp; JWT — Xác thực người dùng</w:t>
      </w:r>
    </w:p>
    <w:p>
      <w:r>
        <w:rPr>
          <w:b/>
          <w:color w:val="4F46E5"/>
        </w:rPr>
        <w:t xml:space="preserve">  3.  </w:t>
      </w:r>
      <w:r>
        <w:rPr>
          <w:sz w:val="22"/>
        </w:rPr>
        <w:t>async/await và .Include() (Eager Loading)</w:t>
      </w:r>
    </w:p>
    <w:p>
      <w:r>
        <w:rPr>
          <w:b/>
          <w:color w:val="4F46E5"/>
        </w:rPr>
        <w:t xml:space="preserve">  4.  </w:t>
      </w:r>
      <w:r>
        <w:rPr>
          <w:sz w:val="22"/>
        </w:rPr>
        <w:t>Phân trang &amp; Tìm kiếm — IQueryable + Angular Data Table</w:t>
      </w:r>
    </w:p>
    <w:p>
      <w:r>
        <w:rPr>
          <w:b/>
          <w:color w:val="4F46E5"/>
        </w:rPr>
        <w:t xml:space="preserve">  5.  </w:t>
      </w:r>
      <w:r>
        <w:rPr>
          <w:sz w:val="22"/>
        </w:rPr>
        <w:t>Audit Logging — Lưu vết hệ thống</w:t>
      </w:r>
    </w:p>
    <w:p>
      <w:r>
        <w:rPr>
          <w:b/>
          <w:color w:val="4F46E5"/>
        </w:rPr>
        <w:t xml:space="preserve">  6.  </w:t>
      </w:r>
      <w:r>
        <w:rPr>
          <w:sz w:val="22"/>
        </w:rPr>
        <w:t>Xử lý File — Upload ảnh/tài liệu</w:t>
      </w:r>
    </w:p>
    <w:p>
      <w:r>
        <w:rPr>
          <w:b/>
          <w:color w:val="4F46E5"/>
        </w:rPr>
        <w:t xml:space="preserve">  7.  </w:t>
      </w:r>
      <w:r>
        <w:rPr>
          <w:sz w:val="22"/>
        </w:rPr>
        <w:t>Global Exception Handling &amp; Toast Notification</w:t>
      </w:r>
    </w:p>
    <w:p>
      <w:r>
        <w:rPr>
          <w:b/>
          <w:color w:val="4F46E5"/>
        </w:rPr>
        <w:t xml:space="preserve">  8.  </w:t>
      </w:r>
      <w:r>
        <w:rPr>
          <w:sz w:val="22"/>
        </w:rPr>
        <w:t>Dashboard — Báo cáo thống kê</w:t>
      </w:r>
    </w:p>
    <w:p>
      <w:r>
        <w:rPr>
          <w:b/>
          <w:color w:val="4F46E5"/>
        </w:rPr>
        <w:t xml:space="preserve">  9.  </w:t>
      </w:r>
      <w:r>
        <w:rPr>
          <w:sz w:val="22"/>
        </w:rPr>
        <w:t>Trực quan hóa dữ liệu — Chart.js + Date Range Picker</w:t>
      </w:r>
    </w:p>
    <w:p>
      <w:r>
        <w:br w:type="page"/>
      </w:r>
    </w:p>
    <w:p>
      <w:pPr>
        <w:pStyle w:val="Heading1"/>
      </w:pPr>
      <w:r>
        <w:t>1. Kiến Trúc Tổng Quan</w:t>
      </w:r>
    </w:p>
    <w:p>
      <w:r>
        <w:rPr>
          <w:b/>
          <w:i w:val="0"/>
          <w:color w:val="1E40AF"/>
          <w:sz w:val="24"/>
        </w:rPr>
        <w:t>🏗️  Ba tầng của ứng dụng</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FRONTEND (Angular)                     │</w:t>
      </w:r>
    </w:p>
    <w:p>
      <w:pPr>
        <w:spacing w:before="0" w:after="0"/>
        <w:ind w:left="283"/>
        <w:shd w:val="clear" w:color="auto" w:fill="F3F4F6"/>
      </w:pPr>
      <w:r>
        <w:rPr>
          <w:rFonts w:ascii="Courier New" w:hAnsi="Courier New"/>
          <w:color w:val="1F2937"/>
          <w:sz w:val="18"/>
        </w:rPr>
        <w:t>│  Port: http://localhost:4200                          │</w:t>
      </w:r>
    </w:p>
    <w:p>
      <w:pPr>
        <w:spacing w:before="0" w:after="0"/>
        <w:ind w:left="283"/>
        <w:shd w:val="clear" w:color="auto" w:fill="F3F4F6"/>
      </w:pPr>
      <w:r>
        <w:rPr>
          <w:rFonts w:ascii="Courier New" w:hAnsi="Courier New"/>
          <w:color w:val="1F2937"/>
          <w:sz w:val="18"/>
        </w:rPr>
        <w:t>│  Ngôn ngữ: TypeScript / HTML / CSS                   │</w:t>
      </w:r>
    </w:p>
    <w:p>
      <w:pPr>
        <w:spacing w:before="0" w:after="0"/>
        <w:ind w:left="283"/>
        <w:shd w:val="clear" w:color="auto" w:fill="F3F4F6"/>
      </w:pPr>
      <w:r>
        <w:rPr>
          <w:rFonts w:ascii="Courier New" w:hAnsi="Courier New"/>
          <w:color w:val="1F2937"/>
          <w:sz w:val="18"/>
        </w:rPr>
        <w:t>│  Nhiệm vụ: Hiển thị giao diện, gửi yêu cầu HTTP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  HTTP Request (JSON / FormData)</w:t>
      </w:r>
    </w:p>
    <w:p>
      <w:pPr>
        <w:spacing w:before="0" w:after="0"/>
        <w:ind w:left="283"/>
        <w:shd w:val="clear" w:color="auto" w:fill="F3F4F6"/>
      </w:pPr>
      <w:r>
        <w:rPr>
          <w:rFonts w:ascii="Courier New" w:hAnsi="Courier New"/>
          <w:color w:val="1F2937"/>
          <w:sz w:val="18"/>
        </w:rPr>
        <w:t xml:space="preserve">                   │  ← Authorization: Bearer &lt;JWT Token&gt;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BACKEND (ASP.NET Core Web API)           │</w:t>
      </w:r>
    </w:p>
    <w:p>
      <w:pPr>
        <w:spacing w:before="0" w:after="0"/>
        <w:ind w:left="283"/>
        <w:shd w:val="clear" w:color="auto" w:fill="F3F4F6"/>
      </w:pPr>
      <w:r>
        <w:rPr>
          <w:rFonts w:ascii="Courier New" w:hAnsi="Courier New"/>
          <w:color w:val="1F2937"/>
          <w:sz w:val="18"/>
        </w:rPr>
        <w:t>│  Port: https://localhost:44314                        │</w:t>
      </w:r>
    </w:p>
    <w:p>
      <w:pPr>
        <w:spacing w:before="0" w:after="0"/>
        <w:ind w:left="283"/>
        <w:shd w:val="clear" w:color="auto" w:fill="F3F4F6"/>
      </w:pPr>
      <w:r>
        <w:rPr>
          <w:rFonts w:ascii="Courier New" w:hAnsi="Courier New"/>
          <w:color w:val="1F2937"/>
          <w:sz w:val="18"/>
        </w:rPr>
        <w:t>│  Ngôn ngữ: C#                                        │</w:t>
      </w:r>
    </w:p>
    <w:p>
      <w:pPr>
        <w:spacing w:before="0" w:after="0"/>
        <w:ind w:left="283"/>
        <w:shd w:val="clear" w:color="auto" w:fill="F3F4F6"/>
      </w:pPr>
      <w:r>
        <w:rPr>
          <w:rFonts w:ascii="Courier New" w:hAnsi="Courier New"/>
          <w:color w:val="1F2937"/>
          <w:sz w:val="18"/>
        </w:rPr>
        <w:t>│  Nhiệm vụ: Xử lý logic nghiệp vụ, xác thực, CRUD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  SQL Query (Entity Framework Core)</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DATABASE (SQL Server)                    │</w:t>
      </w:r>
    </w:p>
    <w:p>
      <w:pPr>
        <w:spacing w:before="0" w:after="0"/>
        <w:ind w:left="283"/>
        <w:shd w:val="clear" w:color="auto" w:fill="F3F4F6"/>
      </w:pPr>
      <w:r>
        <w:rPr>
          <w:rFonts w:ascii="Courier New" w:hAnsi="Courier New"/>
          <w:color w:val="1F2937"/>
          <w:sz w:val="18"/>
        </w:rPr>
        <w:t>│  Tên DB: MANAGEMENT_BOOKSTORE_ONLINE                 │</w:t>
      </w:r>
    </w:p>
    <w:p>
      <w:pPr>
        <w:spacing w:before="0" w:after="0"/>
        <w:ind w:left="283"/>
        <w:shd w:val="clear" w:color="auto" w:fill="F3F4F6"/>
      </w:pPr>
      <w:r>
        <w:rPr>
          <w:rFonts w:ascii="Courier New" w:hAnsi="Courier New"/>
          <w:color w:val="1F2937"/>
          <w:sz w:val="18"/>
        </w:rPr>
        <w:t>│  Nhiệm vụ: Lưu trữ dữ liệu vĩnh viễn               │</w:t>
      </w:r>
    </w:p>
    <w:p>
      <w:pPr>
        <w:spacing w:before="0" w:after="0"/>
        <w:ind w:left="283"/>
        <w:shd w:val="clear" w:color="auto" w:fill="F3F4F6"/>
      </w:pPr>
      <w:r>
        <w:rPr>
          <w:rFonts w:ascii="Courier New" w:hAnsi="Courier New"/>
          <w:color w:val="1F2937"/>
          <w:sz w:val="18"/>
        </w:rPr>
        <w:t>└──────────────────────────────────────────────────────┘</w:t>
      </w:r>
    </w:p>
    <w:p/>
    <w:p>
      <w:r>
        <w:rPr>
          <w:b/>
          <w:i w:val="0"/>
          <w:color w:val="1E40AF"/>
          <w:sz w:val="24"/>
        </w:rPr>
        <w:t>🔄  Luồng chạy khi bấm "Xem danh sách sách"</w:t>
      </w:r>
    </w:p>
    <w:p>
      <w:pPr>
        <w:spacing w:before="0" w:after="0"/>
        <w:ind w:left="283"/>
        <w:shd w:val="clear" w:color="auto" w:fill="F3F4F6"/>
      </w:pPr>
      <w:r>
        <w:rPr>
          <w:rFonts w:ascii="Courier New" w:hAnsi="Courier New"/>
          <w:color w:val="1F2937"/>
          <w:sz w:val="18"/>
        </w:rPr>
        <w:t>[Người dùng] → bấm nút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[Angular Component] → gọi BookService.getBooks()</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[BookService] → gửi HTTP GET tới https://localhost:44314/api/Book/Cau1</w:t>
      </w:r>
    </w:p>
    <w:p>
      <w:pPr>
        <w:spacing w:before="0" w:after="0"/>
        <w:ind w:left="283"/>
        <w:shd w:val="clear" w:color="auto" w:fill="F3F4F6"/>
      </w:pPr>
      <w:r>
        <w:rPr>
          <w:rFonts w:ascii="Courier New" w:hAnsi="Courier New"/>
          <w:color w:val="1F2937"/>
          <w:sz w:val="18"/>
        </w:rPr>
        <w:t xml:space="preserve">   ↓ (đính kèm JWT token trong Header)</w:t>
      </w:r>
    </w:p>
    <w:p>
      <w:pPr>
        <w:spacing w:before="0" w:after="0"/>
        <w:ind w:left="283"/>
        <w:shd w:val="clear" w:color="auto" w:fill="F3F4F6"/>
      </w:pPr>
      <w:r>
        <w:rPr>
          <w:rFonts w:ascii="Courier New" w:hAnsi="Courier New"/>
          <w:color w:val="1F2937"/>
          <w:sz w:val="18"/>
        </w:rPr>
        <w:t>[ASP.NET Core BookController] → nhận request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[EF Core] → chuyển thành câu SQL: SELECT ... FROM Books ...</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[SQL Server] → chạy query, trả về dữ liệu</w:t>
      </w:r>
    </w:p>
    <w:p>
      <w:pPr>
        <w:spacing w:before="0" w:after="0"/>
        <w:ind w:left="283"/>
        <w:shd w:val="clear" w:color="auto" w:fill="F3F4F6"/>
      </w:pPr>
      <w:r>
        <w:rPr>
          <w:rFonts w:ascii="Courier New" w:hAnsi="Courier New"/>
          <w:color w:val="1F2937"/>
          <w:sz w:val="18"/>
        </w:rPr>
        <w:t xml:space="preserve">   ↓ (ngược lại)</w:t>
      </w:r>
    </w:p>
    <w:p>
      <w:pPr>
        <w:spacing w:before="0" w:after="0"/>
        <w:ind w:left="283"/>
        <w:shd w:val="clear" w:color="auto" w:fill="F3F4F6"/>
      </w:pPr>
      <w:r>
        <w:rPr>
          <w:rFonts w:ascii="Courier New" w:hAnsi="Courier New"/>
          <w:color w:val="1F2937"/>
          <w:sz w:val="18"/>
        </w:rPr>
        <w:t>[EF Core] → chuyển thành danh sách C# objects</w:t>
      </w:r>
    </w:p>
    <w:p>
      <w:pPr>
        <w:spacing w:before="0" w:after="0"/>
        <w:ind w:left="283"/>
        <w:shd w:val="clear" w:color="auto" w:fill="F3F4F6"/>
      </w:pPr>
      <w:r>
        <w:rPr>
          <w:rFonts w:ascii="Courier New" w:hAnsi="Courier New"/>
          <w:color w:val="1F2937"/>
          <w:sz w:val="18"/>
        </w:rPr>
        <w:t>[BookController] → trả về JSON qua HTTP</w:t>
      </w:r>
    </w:p>
    <w:p>
      <w:pPr>
        <w:spacing w:before="0" w:after="0"/>
        <w:ind w:left="283"/>
        <w:shd w:val="clear" w:color="auto" w:fill="F3F4F6"/>
      </w:pPr>
      <w:r>
        <w:rPr>
          <w:rFonts w:ascii="Courier New" w:hAnsi="Courier New"/>
          <w:color w:val="1F2937"/>
          <w:sz w:val="18"/>
        </w:rPr>
        <w:t>[Angular Component] → hiển thị lên bảng HTML</w:t>
      </w:r>
    </w:p>
    <w:p/>
    <w:p>
      <w:r>
        <w:rPr>
          <w:b/>
          <w:i w:val="0"/>
          <w:color w:val="1E40AF"/>
          <w:sz w:val="24"/>
        </w:rPr>
        <w:t>🔌  Tại sao cần CORS?</w:t>
      </w:r>
    </w:p>
    <w:p>
      <w:r>
        <w:rPr>
          <w:b w:val="0"/>
          <w:i w:val="0"/>
          <w:sz w:val="22"/>
        </w:rPr>
        <w:t>Browser có chính sách bảo mật Same-Origin Policy — không cho phép website ở localhost:4200 gọi API ở localhost:44314 vì khác port = khác "nguồn gốc" (origin).</w:t>
      </w:r>
    </w:p>
    <w:p>
      <w:r>
        <w:rPr>
          <w:b w:val="0"/>
          <w:i w:val="0"/>
          <w:sz w:val="22"/>
        </w:rPr>
        <w:t>File: Program.cs — dòng 79-87</w:t>
      </w:r>
    </w:p>
    <w:p>
      <w:pPr>
        <w:spacing w:before="0" w:after="0"/>
        <w:ind w:left="283"/>
        <w:shd w:val="clear" w:color="auto" w:fill="F3F4F6"/>
      </w:pPr>
      <w:r>
        <w:rPr>
          <w:rFonts w:ascii="Courier New" w:hAnsi="Courier New"/>
          <w:color w:val="1F2937"/>
          <w:sz w:val="18"/>
        </w:rPr>
        <w:t>// Program.cs</w:t>
      </w:r>
    </w:p>
    <w:p>
      <w:pPr>
        <w:spacing w:before="0" w:after="0"/>
        <w:ind w:left="283"/>
        <w:shd w:val="clear" w:color="auto" w:fill="F3F4F6"/>
      </w:pPr>
      <w:r>
        <w:rPr>
          <w:rFonts w:ascii="Courier New" w:hAnsi="Courier New"/>
          <w:color w:val="1F2937"/>
          <w:sz w:val="18"/>
        </w:rPr>
        <w:t>policy.WithOrigins("http://localhost:4200")  // Chỉ cho phép Angular app của mình</w:t>
      </w:r>
    </w:p>
    <w:p>
      <w:pPr>
        <w:spacing w:before="0" w:after="0"/>
        <w:ind w:left="283"/>
        <w:shd w:val="clear" w:color="auto" w:fill="F3F4F6"/>
      </w:pPr>
      <w:r>
        <w:rPr>
          <w:rFonts w:ascii="Courier New" w:hAnsi="Courier New"/>
          <w:color w:val="1F2937"/>
          <w:sz w:val="18"/>
        </w:rPr>
        <w:t xml:space="preserve">      .AllowAnyHeader()   // Cho phép mọi loại Header (kể cả Authorization: Bearer ...)</w:t>
      </w:r>
    </w:p>
    <w:p>
      <w:pPr>
        <w:spacing w:before="0" w:after="0"/>
        <w:ind w:left="283"/>
        <w:shd w:val="clear" w:color="auto" w:fill="F3F4F6"/>
      </w:pPr>
      <w:r>
        <w:rPr>
          <w:rFonts w:ascii="Courier New" w:hAnsi="Courier New"/>
          <w:color w:val="1F2937"/>
          <w:sz w:val="18"/>
        </w:rPr>
        <w:t xml:space="preserve">      .AllowAnyMethod();  // Cho phép GET, POST, PUT, DELETE</w:t>
      </w:r>
    </w:p>
    <w:p/>
    <w:p>
      <w:pPr>
        <w:ind w:left="283"/>
      </w:pPr>
      <w:r>
        <w:rPr>
          <w:b/>
          <w:color w:val="4F46E5"/>
          <w:sz w:val="21"/>
        </w:rPr>
        <w:t xml:space="preserve">💡 Hình ảnh dễ hiểu: </w:t>
      </w:r>
      <w:r>
        <w:rPr>
          <w:i/>
          <w:sz w:val="21"/>
        </w:rPr>
        <w:t>CORS giống như bảo vệ tòa nhà. Mặc định không ai được vào, nhưng bạn thêm tên localhost:4200 vào danh sách khách được mời.</w:t>
      </w:r>
    </w:p>
    <w:p>
      <w:r>
        <w:br w:type="page"/>
      </w:r>
    </w:p>
    <w:p>
      <w:pPr>
        <w:pStyle w:val="Heading1"/>
      </w:pPr>
      <w:r>
        <w:t>2. Token &amp; JWT — Xác Thực Người Dùng</w:t>
      </w:r>
    </w:p>
    <w:p>
      <w:r>
        <w:rPr>
          <w:b/>
          <w:i w:val="0"/>
          <w:color w:val="1E40AF"/>
          <w:sz w:val="24"/>
        </w:rPr>
        <w:t>🔑  Token là gì?</w:t>
      </w:r>
    </w:p>
    <w:p>
      <w:r>
        <w:rPr>
          <w:b w:val="0"/>
          <w:i w:val="0"/>
          <w:sz w:val="22"/>
        </w:rPr>
        <w:t>Token là một chuỗi ký tự dài (giống như "thẻ thông hành điện tử") mà Backend cấp cho người dùng sau khi đăng nhập thành công. Mỗi lần gọi API tiếp theo, Frontend phải đính kèm token này để Backend biết "Bạn là ai? Bạn có quyền gì?".</w:t>
      </w:r>
    </w:p>
    <w:p>
      <w:r>
        <w:rPr>
          <w:b w:val="0"/>
          <w:i w:val="0"/>
          <w:sz w:val="22"/>
        </w:rPr>
        <w:t>Tại sao không dùng username/password mỗi lần? → Không an toàn và chậm (phải tra DB mỗi request).</w:t>
      </w:r>
    </w:p>
    <w:p>
      <w:r>
        <w:rPr>
          <w:b/>
          <w:i w:val="0"/>
          <w:color w:val="1E40AF"/>
          <w:sz w:val="24"/>
        </w:rPr>
        <w:t>🛡️  JWT (JSON Web Token) — Cấu trúc 3 phần</w:t>
      </w:r>
    </w:p>
    <w:p>
      <w:pPr>
        <w:spacing w:before="0" w:after="0"/>
        <w:ind w:left="283"/>
        <w:shd w:val="clear" w:color="auto" w:fill="F3F4F6"/>
      </w:pPr>
      <w:r>
        <w:rPr>
          <w:rFonts w:ascii="Courier New" w:hAnsi="Courier New"/>
          <w:color w:val="1F2937"/>
          <w:sz w:val="18"/>
        </w:rPr>
        <w:t>eyJhbGciOiJIUzI1NiIsInR5cCI6IkpXVCJ9          ← Phần 1: Header (thuật toán)</w:t>
      </w:r>
    </w:p>
    <w:p>
      <w:pPr>
        <w:spacing w:before="0" w:after="0"/>
        <w:ind w:left="283"/>
        <w:shd w:val="clear" w:color="auto" w:fill="F3F4F6"/>
      </w:pPr>
      <w:r>
        <w:rPr>
          <w:rFonts w:ascii="Courier New" w:hAnsi="Courier New"/>
          <w:color w:val="1F2937"/>
          <w:sz w:val="18"/>
        </w:rPr>
        <w:t>.eyJuYW1laWQiOiIyIiwibmFtZSI6ImFkbWluIn0      ← Phần 2: Payload (claims: userId, role, exp)</w:t>
      </w:r>
    </w:p>
    <w:p>
      <w:pPr>
        <w:spacing w:before="0" w:after="0"/>
        <w:ind w:left="283"/>
        <w:shd w:val="clear" w:color="auto" w:fill="F3F4F6"/>
      </w:pPr>
      <w:r>
        <w:rPr>
          <w:rFonts w:ascii="Courier New" w:hAnsi="Courier New"/>
          <w:color w:val="1F2937"/>
          <w:sz w:val="18"/>
        </w:rPr>
        <w:t>.xK7Kd0dMj8F5rH2bA1cP9qL3mN8oE6tU4vX2yZ0wI1s ← Phần 3: Signature (chữ ký điện tử)</w:t>
      </w:r>
    </w:p>
    <w:p/>
    <w:p>
      <w:r>
        <w:rPr>
          <w:b w:val="0"/>
          <w:i w:val="0"/>
          <w:sz w:val="22"/>
        </w:rPr>
        <w:t>Bất kỳ ai cũng có thể đọc Payload — nhưng KHÔNG AI có thể làm giả Signature nếu không biết Secret Key của Server!</w:t>
      </w:r>
    </w:p>
    <w:p>
      <w:r>
        <w:rPr>
          <w:b/>
          <w:i w:val="0"/>
          <w:color w:val="1E40AF"/>
          <w:sz w:val="24"/>
        </w:rPr>
        <w:t>📝  Luồng JWT trong code</w:t>
      </w:r>
    </w:p>
    <w:p>
      <w:r>
        <w:rPr>
          <w:b/>
          <w:i w:val="0"/>
          <w:sz w:val="22"/>
        </w:rPr>
        <w:t>Bước 1 — Tạo JWT trong AccountController.cs:</w:t>
      </w:r>
    </w:p>
    <w:p>
      <w:pPr>
        <w:spacing w:before="0" w:after="0"/>
        <w:ind w:left="283"/>
        <w:shd w:val="clear" w:color="auto" w:fill="F3F4F6"/>
      </w:pPr>
      <w:r>
        <w:rPr>
          <w:rFonts w:ascii="Courier New" w:hAnsi="Courier New"/>
          <w:color w:val="1F2937"/>
          <w:sz w:val="18"/>
        </w:rPr>
        <w:t>// AccountController.cs — GenerateJwtToken()</w:t>
      </w:r>
    </w:p>
    <w:p>
      <w:pPr>
        <w:spacing w:before="0" w:after="0"/>
        <w:ind w:left="283"/>
        <w:shd w:val="clear" w:color="auto" w:fill="F3F4F6"/>
      </w:pPr>
      <w:r>
        <w:rPr>
          <w:rFonts w:ascii="Courier New" w:hAnsi="Courier New"/>
          <w:color w:val="1F2937"/>
          <w:sz w:val="18"/>
        </w:rPr>
        <w:t>var claims = new[] {</w:t>
      </w:r>
    </w:p>
    <w:p>
      <w:pPr>
        <w:spacing w:before="0" w:after="0"/>
        <w:ind w:left="283"/>
        <w:shd w:val="clear" w:color="auto" w:fill="F3F4F6"/>
      </w:pPr>
      <w:r>
        <w:rPr>
          <w:rFonts w:ascii="Courier New" w:hAnsi="Courier New"/>
          <w:color w:val="1F2937"/>
          <w:sz w:val="18"/>
        </w:rPr>
        <w:t xml:space="preserve">    new Claim(ClaimTypes.NameIdentifier, account.userId.ToString()), // userId vào token</w:t>
      </w:r>
    </w:p>
    <w:p>
      <w:pPr>
        <w:spacing w:before="0" w:after="0"/>
        <w:ind w:left="283"/>
        <w:shd w:val="clear" w:color="auto" w:fill="F3F4F6"/>
      </w:pPr>
      <w:r>
        <w:rPr>
          <w:rFonts w:ascii="Courier New" w:hAnsi="Courier New"/>
          <w:color w:val="1F2937"/>
          <w:sz w:val="18"/>
        </w:rPr>
        <w:t xml:space="preserve">    new Claim(ClaimTypes.Name,           account.userName),           // tên vào token</w:t>
      </w:r>
    </w:p>
    <w:p>
      <w:pPr>
        <w:spacing w:before="0" w:after="0"/>
        <w:ind w:left="283"/>
        <w:shd w:val="clear" w:color="auto" w:fill="F3F4F6"/>
      </w:pPr>
      <w:r>
        <w:rPr>
          <w:rFonts w:ascii="Courier New" w:hAnsi="Courier New"/>
          <w:color w:val="1F2937"/>
          <w:sz w:val="18"/>
        </w:rPr>
        <w:t xml:space="preserve">    new Claim(ClaimTypes.Role,           account.roleName)            // ADMIN/STAFF/CUSTOMER</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var key = new SymmetricSecurityKey(</w:t>
      </w:r>
    </w:p>
    <w:p>
      <w:pPr>
        <w:spacing w:before="0" w:after="0"/>
        <w:ind w:left="283"/>
        <w:shd w:val="clear" w:color="auto" w:fill="F3F4F6"/>
      </w:pPr>
      <w:r>
        <w:rPr>
          <w:rFonts w:ascii="Courier New" w:hAnsi="Courier New"/>
          <w:color w:val="1F2937"/>
          <w:sz w:val="18"/>
        </w:rPr>
        <w:t xml:space="preserve">    Encoding.UTF8.GetBytes(_configuration["Jwt:Key"]!)  // "ThisIsMySecretKeyForBookStore123456789"</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var token = new JwtSecurityToken(</w:t>
      </w:r>
    </w:p>
    <w:p>
      <w:pPr>
        <w:spacing w:before="0" w:after="0"/>
        <w:ind w:left="283"/>
        <w:shd w:val="clear" w:color="auto" w:fill="F3F4F6"/>
      </w:pPr>
      <w:r>
        <w:rPr>
          <w:rFonts w:ascii="Courier New" w:hAnsi="Courier New"/>
          <w:color w:val="1F2937"/>
          <w:sz w:val="18"/>
        </w:rPr>
        <w:t xml:space="preserve">    issuer:   "ManagementBTOnline",           // Ai phát hành?</w:t>
      </w:r>
    </w:p>
    <w:p>
      <w:pPr>
        <w:spacing w:before="0" w:after="0"/>
        <w:ind w:left="283"/>
        <w:shd w:val="clear" w:color="auto" w:fill="F3F4F6"/>
      </w:pPr>
      <w:r>
        <w:rPr>
          <w:rFonts w:ascii="Courier New" w:hAnsi="Courier New"/>
          <w:color w:val="1F2937"/>
          <w:sz w:val="18"/>
        </w:rPr>
        <w:t xml:space="preserve">    audience: "ManagementBTOnlineFrontend",   // Dành cho ai?</w:t>
      </w:r>
    </w:p>
    <w:p>
      <w:pPr>
        <w:spacing w:before="0" w:after="0"/>
        <w:ind w:left="283"/>
        <w:shd w:val="clear" w:color="auto" w:fill="F3F4F6"/>
      </w:pPr>
      <w:r>
        <w:rPr>
          <w:rFonts w:ascii="Courier New" w:hAnsi="Courier New"/>
          <w:color w:val="1F2937"/>
          <w:sz w:val="18"/>
        </w:rPr>
        <w:t xml:space="preserve">    claims:   claims,</w:t>
      </w:r>
    </w:p>
    <w:p>
      <w:pPr>
        <w:spacing w:before="0" w:after="0"/>
        <w:ind w:left="283"/>
        <w:shd w:val="clear" w:color="auto" w:fill="F3F4F6"/>
      </w:pPr>
      <w:r>
        <w:rPr>
          <w:rFonts w:ascii="Courier New" w:hAnsi="Courier New"/>
          <w:color w:val="1F2937"/>
          <w:sz w:val="18"/>
        </w:rPr>
        <w:t xml:space="preserve">    expires:  DateTime.UtcNow.AddHours(2),   // Hết hạn sau 2 giờ</w:t>
      </w:r>
    </w:p>
    <w:p>
      <w:pPr>
        <w:spacing w:before="0" w:after="0"/>
        <w:ind w:left="283"/>
        <w:shd w:val="clear" w:color="auto" w:fill="F3F4F6"/>
      </w:pPr>
      <w:r>
        <w:rPr>
          <w:rFonts w:ascii="Courier New" w:hAnsi="Courier New"/>
          <w:color w:val="1F2937"/>
          <w:sz w:val="18"/>
        </w:rPr>
        <w:t xml:space="preserve">    signingCredentials: new SigningCredentials(key, SecurityAlgorithms.HmacSha256)</w:t>
      </w:r>
    </w:p>
    <w:p>
      <w:pPr>
        <w:spacing w:before="0" w:after="0"/>
        <w:ind w:left="283"/>
        <w:shd w:val="clear" w:color="auto" w:fill="F3F4F6"/>
      </w:pPr>
      <w:r>
        <w:rPr>
          <w:rFonts w:ascii="Courier New" w:hAnsi="Courier New"/>
          <w:color w:val="1F2937"/>
          <w:sz w:val="18"/>
        </w:rPr>
        <w:t>);</w:t>
      </w:r>
    </w:p>
    <w:p/>
    <w:p>
      <w:r>
        <w:rPr>
          <w:b/>
          <w:i w:val="0"/>
          <w:sz w:val="22"/>
        </w:rPr>
        <w:t>Bước 2 — Angular lưu token vào localStorage:</w:t>
      </w:r>
    </w:p>
    <w:p>
      <w:pPr>
        <w:spacing w:before="0" w:after="0"/>
        <w:ind w:left="283"/>
        <w:shd w:val="clear" w:color="auto" w:fill="F3F4F6"/>
      </w:pPr>
      <w:r>
        <w:rPr>
          <w:rFonts w:ascii="Courier New" w:hAnsi="Courier New"/>
          <w:color w:val="1F2937"/>
          <w:sz w:val="18"/>
        </w:rPr>
        <w:t>localStorage.setItem('token', response.token);</w:t>
      </w:r>
    </w:p>
    <w:p>
      <w:pPr>
        <w:spacing w:before="0" w:after="0"/>
        <w:ind w:left="283"/>
        <w:shd w:val="clear" w:color="auto" w:fill="F3F4F6"/>
      </w:pPr>
      <w:r>
        <w:rPr>
          <w:rFonts w:ascii="Courier New" w:hAnsi="Courier New"/>
          <w:color w:val="1F2937"/>
          <w:sz w:val="18"/>
        </w:rPr>
        <w:t>// localStorage = bộ nhớ của trình duyệt, lưu ngay cả khi tắt/mở lại tab</w:t>
      </w:r>
    </w:p>
    <w:p/>
    <w:p>
      <w:r>
        <w:rPr>
          <w:b/>
          <w:i w:val="0"/>
          <w:sz w:val="22"/>
        </w:rPr>
        <w:t>Bước 3 — AuthInterceptor tự động đính kèm token vào MỌI request:</w:t>
      </w:r>
    </w:p>
    <w:p>
      <w:pPr>
        <w:spacing w:before="0" w:after="0"/>
        <w:ind w:left="283"/>
        <w:shd w:val="clear" w:color="auto" w:fill="F3F4F6"/>
      </w:pPr>
      <w:r>
        <w:rPr>
          <w:rFonts w:ascii="Courier New" w:hAnsi="Courier New"/>
          <w:color w:val="1F2937"/>
          <w:sz w:val="18"/>
        </w:rPr>
        <w:t>// auth.interceptor.ts</w:t>
      </w:r>
    </w:p>
    <w:p>
      <w:pPr>
        <w:spacing w:before="0" w:after="0"/>
        <w:ind w:left="283"/>
        <w:shd w:val="clear" w:color="auto" w:fill="F3F4F6"/>
      </w:pPr>
      <w:r>
        <w:rPr>
          <w:rFonts w:ascii="Courier New" w:hAnsi="Courier New"/>
          <w:color w:val="1F2937"/>
          <w:sz w:val="18"/>
        </w:rPr>
        <w:t>const token = localStorage.getItem('token');</w:t>
      </w:r>
    </w:p>
    <w:p>
      <w:pPr>
        <w:spacing w:before="0" w:after="0"/>
        <w:ind w:left="283"/>
        <w:shd w:val="clear" w:color="auto" w:fill="F3F4F6"/>
      </w:pPr>
      <w:r>
        <w:rPr>
          <w:rFonts w:ascii="Courier New" w:hAnsi="Courier New"/>
          <w:color w:val="1F2937"/>
          <w:sz w:val="18"/>
        </w:rPr>
        <w:t>if (token) {</w:t>
      </w:r>
    </w:p>
    <w:p>
      <w:pPr>
        <w:spacing w:before="0" w:after="0"/>
        <w:ind w:left="283"/>
        <w:shd w:val="clear" w:color="auto" w:fill="F3F4F6"/>
      </w:pPr>
      <w:r>
        <w:rPr>
          <w:rFonts w:ascii="Courier New" w:hAnsi="Courier New"/>
          <w:color w:val="1F2937"/>
          <w:sz w:val="18"/>
        </w:rPr>
        <w:t xml:space="preserve">    const authRequest = request.clone({</w:t>
      </w:r>
    </w:p>
    <w:p>
      <w:pPr>
        <w:spacing w:before="0" w:after="0"/>
        <w:ind w:left="283"/>
        <w:shd w:val="clear" w:color="auto" w:fill="F3F4F6"/>
      </w:pPr>
      <w:r>
        <w:rPr>
          <w:rFonts w:ascii="Courier New" w:hAnsi="Courier New"/>
          <w:color w:val="1F2937"/>
          <w:sz w:val="18"/>
        </w:rPr>
        <w:t xml:space="preserve">        setHeaders: { Authorization: `Bearer ${token}` }</w:t>
      </w:r>
    </w:p>
    <w:p>
      <w:pPr>
        <w:spacing w:before="0" w:after="0"/>
        <w:ind w:left="283"/>
        <w:shd w:val="clear" w:color="auto" w:fill="F3F4F6"/>
      </w:pPr>
      <w:r>
        <w:rPr>
          <w:rFonts w:ascii="Courier New" w:hAnsi="Courier New"/>
          <w:color w:val="1F2937"/>
          <w:sz w:val="18"/>
        </w:rPr>
        <w:t xml:space="preserve">        // → "Authorization: Bearer eyJhbGc..."</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return next.handle(authRequest);</w:t>
      </w:r>
    </w:p>
    <w:p>
      <w:pPr>
        <w:spacing w:before="0" w:after="0"/>
        <w:ind w:left="283"/>
        <w:shd w:val="clear" w:color="auto" w:fill="F3F4F6"/>
      </w:pPr>
      <w:r>
        <w:rPr>
          <w:rFonts w:ascii="Courier New" w:hAnsi="Courier New"/>
          <w:color w:val="1F2937"/>
          <w:sz w:val="18"/>
        </w:rPr>
        <w:t>}</w:t>
      </w:r>
    </w:p>
    <w:p/>
    <w:p>
      <w:pPr>
        <w:ind w:left="283"/>
      </w:pPr>
      <w:r>
        <w:rPr>
          <w:b/>
          <w:color w:val="4F46E5"/>
          <w:sz w:val="21"/>
        </w:rPr>
        <w:t xml:space="preserve">💡 Tại sao cần Interceptor?: </w:t>
      </w:r>
      <w:r>
        <w:rPr>
          <w:i/>
          <w:sz w:val="21"/>
        </w:rPr>
        <w:t>Interceptor là "trạm kiểm soát" — TỰ ĐỘNG chặn MỌI request và thêm token. Không cần thêm thủ công từng API call.</w:t>
      </w:r>
    </w:p>
    <w:p>
      <w:r>
        <w:rPr>
          <w:b/>
          <w:i w:val="0"/>
          <w:sz w:val="22"/>
        </w:rPr>
        <w:t>Bước 4 — Backend xác thực JWT (Program.cs):</w:t>
      </w:r>
    </w:p>
    <w:p>
      <w:pPr>
        <w:spacing w:before="0" w:after="0"/>
        <w:ind w:left="283"/>
        <w:shd w:val="clear" w:color="auto" w:fill="F3F4F6"/>
      </w:pPr>
      <w:r>
        <w:rPr>
          <w:rFonts w:ascii="Courier New" w:hAnsi="Courier New"/>
          <w:color w:val="1F2937"/>
          <w:sz w:val="18"/>
        </w:rPr>
        <w:t>ValidateIssuer = true,           // Phải do "ManagementBTOnline" phát hành</w:t>
      </w:r>
    </w:p>
    <w:p>
      <w:pPr>
        <w:spacing w:before="0" w:after="0"/>
        <w:ind w:left="283"/>
        <w:shd w:val="clear" w:color="auto" w:fill="F3F4F6"/>
      </w:pPr>
      <w:r>
        <w:rPr>
          <w:rFonts w:ascii="Courier New" w:hAnsi="Courier New"/>
          <w:color w:val="1F2937"/>
          <w:sz w:val="18"/>
        </w:rPr>
        <w:t>ValidateAudience = true,         // Phải dành cho "ManagementBTOnlineFrontend"</w:t>
      </w:r>
    </w:p>
    <w:p>
      <w:pPr>
        <w:spacing w:before="0" w:after="0"/>
        <w:ind w:left="283"/>
        <w:shd w:val="clear" w:color="auto" w:fill="F3F4F6"/>
      </w:pPr>
      <w:r>
        <w:rPr>
          <w:rFonts w:ascii="Courier New" w:hAnsi="Courier New"/>
          <w:color w:val="1F2937"/>
          <w:sz w:val="18"/>
        </w:rPr>
        <w:t>ValidateLifetime = true,         // Còn hạn không? (chưa quá 2 giờ)</w:t>
      </w:r>
    </w:p>
    <w:p>
      <w:pPr>
        <w:spacing w:before="0" w:after="0"/>
        <w:ind w:left="283"/>
        <w:shd w:val="clear" w:color="auto" w:fill="F3F4F6"/>
      </w:pPr>
      <w:r>
        <w:rPr>
          <w:rFonts w:ascii="Courier New" w:hAnsi="Courier New"/>
          <w:color w:val="1F2937"/>
          <w:sz w:val="18"/>
        </w:rPr>
        <w:t>ValidateIssuerSigningKey = true, // Chữ ký có đúng Secret Key không?</w:t>
      </w:r>
    </w:p>
    <w:p/>
    <w:p>
      <w:r>
        <w:br w:type="page"/>
      </w:r>
    </w:p>
    <w:p>
      <w:pPr>
        <w:pStyle w:val="Heading1"/>
      </w:pPr>
      <w:r>
        <w:t>3. async/await và .Include() (Eager Loading)</w:t>
      </w:r>
    </w:p>
    <w:p>
      <w:r>
        <w:rPr>
          <w:b/>
          <w:i w:val="0"/>
          <w:color w:val="1E40AF"/>
          <w:sz w:val="24"/>
        </w:rPr>
        <w:t>⏳  async/await là gì và tại sao cần?</w:t>
      </w:r>
    </w:p>
    <w:p>
      <w:r>
        <w:rPr>
          <w:b w:val="0"/>
          <w:i w:val="0"/>
          <w:sz w:val="22"/>
        </w:rPr>
        <w:t>Truy vấn SQL Server mất thời gian (50ms-500ms). Nếu chương trình chờ (block) trong lúc đó, nó không thể xử lý request nào khác → server bị đơ, chậm.</w:t>
      </w:r>
    </w:p>
    <w:p>
      <w:pPr>
        <w:spacing w:before="0" w:after="0"/>
        <w:ind w:left="283"/>
        <w:shd w:val="clear" w:color="auto" w:fill="F3F4F6"/>
      </w:pPr>
      <w:r>
        <w:rPr>
          <w:rFonts w:ascii="Courier New" w:hAnsi="Courier New"/>
          <w:color w:val="1F2937"/>
          <w:sz w:val="18"/>
        </w:rPr>
        <w:t>// ❌ Cách CŨ (blocking — thread bị giữ, không làm gì khác):</w:t>
      </w:r>
    </w:p>
    <w:p>
      <w:pPr>
        <w:spacing w:before="0" w:after="0"/>
        <w:ind w:left="283"/>
        <w:shd w:val="clear" w:color="auto" w:fill="F3F4F6"/>
      </w:pPr>
      <w:r>
        <w:rPr>
          <w:rFonts w:ascii="Courier New" w:hAnsi="Courier New"/>
          <w:color w:val="1F2937"/>
          <w:sz w:val="18"/>
        </w:rPr>
        <w:t>var books = _context.Books.ToList();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 Cách MỚI (non-blocking — thread được giải phóng trong lúc chờ DB):</w:t>
      </w:r>
    </w:p>
    <w:p>
      <w:pPr>
        <w:spacing w:before="0" w:after="0"/>
        <w:ind w:left="283"/>
        <w:shd w:val="clear" w:color="auto" w:fill="F3F4F6"/>
      </w:pPr>
      <w:r>
        <w:rPr>
          <w:rFonts w:ascii="Courier New" w:hAnsi="Courier New"/>
          <w:color w:val="1F2937"/>
          <w:sz w:val="18"/>
        </w:rPr>
        <w:t>var books = await _context.Books.ToListAsync();</w:t>
      </w:r>
    </w:p>
    <w:p/>
    <w:p>
      <w:pPr>
        <w:ind w:left="283"/>
      </w:pPr>
      <w:r>
        <w:rPr>
          <w:b/>
          <w:color w:val="4F46E5"/>
          <w:sz w:val="21"/>
        </w:rPr>
        <w:t xml:space="preserve">💡 Hình ảnh dễ hiểu: </w:t>
      </w:r>
      <w:r>
        <w:rPr>
          <w:i/>
          <w:sz w:val="21"/>
        </w:rPr>
        <w:t>Giống như đặt đồ ăn ở nhà hàng: Synchronous = đứng trước bếp nhìn đầu bếp nấu. Async/Await = gọi đồ ăn rồi ngồi chơi điện thoại, khi đồ ăn xong nhà hàng gọi bạn.</w:t>
      </w:r>
    </w:p>
    <w:p>
      <w:r>
        <w:rPr>
          <w:b/>
          <w:i w:val="0"/>
          <w:color w:val="1E40AF"/>
          <w:sz w:val="24"/>
        </w:rPr>
        <w:t>🔗  .Include() (Eager Loading) là gì?</w:t>
      </w:r>
    </w:p>
    <w:p>
      <w:r>
        <w:rPr>
          <w:b w:val="0"/>
          <w:i w:val="0"/>
          <w:sz w:val="22"/>
        </w:rPr>
        <w:t>Bảng Books chỉ lưu id_Category (khóa ngoại), không lưu tên danh mục. Không có .Include() → Category = NULL khi truy cập.</w:t>
      </w:r>
    </w:p>
    <w:p>
      <w:pPr>
        <w:spacing w:before="0" w:after="0"/>
        <w:ind w:left="283"/>
        <w:shd w:val="clear" w:color="auto" w:fill="F3F4F6"/>
      </w:pPr>
      <w:r>
        <w:rPr>
          <w:rFonts w:ascii="Courier New" w:hAnsi="Courier New"/>
          <w:color w:val="1F2937"/>
          <w:sz w:val="18"/>
        </w:rPr>
        <w:t>// ❌ Không .Include() — Category bị NULL:</w:t>
      </w:r>
    </w:p>
    <w:p>
      <w:pPr>
        <w:spacing w:before="0" w:after="0"/>
        <w:ind w:left="283"/>
        <w:shd w:val="clear" w:color="auto" w:fill="F3F4F6"/>
      </w:pPr>
      <w:r>
        <w:rPr>
          <w:rFonts w:ascii="Courier New" w:hAnsi="Courier New"/>
          <w:color w:val="1F2937"/>
          <w:sz w:val="18"/>
        </w:rPr>
        <w:t>var books = await _context.Books.ToListAsync();</w:t>
      </w:r>
    </w:p>
    <w:p>
      <w:pPr>
        <w:spacing w:before="0" w:after="0"/>
        <w:ind w:left="283"/>
        <w:shd w:val="clear" w:color="auto" w:fill="F3F4F6"/>
      </w:pPr>
      <w:r>
        <w:rPr>
          <w:rFonts w:ascii="Courier New" w:hAnsi="Courier New"/>
          <w:color w:val="1F2937"/>
          <w:sz w:val="18"/>
        </w:rPr>
        <w:t>// books[0].Category = NULL → Lỗi!</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 Có .Include() — EF Core tự JOIN bảng Categories:</w:t>
      </w:r>
    </w:p>
    <w:p>
      <w:pPr>
        <w:spacing w:before="0" w:after="0"/>
        <w:ind w:left="283"/>
        <w:shd w:val="clear" w:color="auto" w:fill="F3F4F6"/>
      </w:pPr>
      <w:r>
        <w:rPr>
          <w:rFonts w:ascii="Courier New" w:hAnsi="Courier New"/>
          <w:color w:val="1F2937"/>
          <w:sz w:val="18"/>
        </w:rPr>
        <w:t>var books = await _context.Books</w:t>
      </w:r>
    </w:p>
    <w:p>
      <w:pPr>
        <w:spacing w:before="0" w:after="0"/>
        <w:ind w:left="283"/>
        <w:shd w:val="clear" w:color="auto" w:fill="F3F4F6"/>
      </w:pPr>
      <w:r>
        <w:rPr>
          <w:rFonts w:ascii="Courier New" w:hAnsi="Courier New"/>
          <w:color w:val="1F2937"/>
          <w:sz w:val="18"/>
        </w:rPr>
        <w:t xml:space="preserve">    .Include(b =&gt; b.Category)   // "Kéo theo Category của từng book luôn"</w:t>
      </w:r>
    </w:p>
    <w:p>
      <w:pPr>
        <w:spacing w:before="0" w:after="0"/>
        <w:ind w:left="283"/>
        <w:shd w:val="clear" w:color="auto" w:fill="F3F4F6"/>
      </w:pPr>
      <w:r>
        <w:rPr>
          <w:rFonts w:ascii="Courier New" w:hAnsi="Courier New"/>
          <w:color w:val="1F2937"/>
          <w:sz w:val="18"/>
        </w:rPr>
        <w:t xml:space="preserve">    .ToListAsync();</w:t>
      </w:r>
    </w:p>
    <w:p>
      <w:pPr>
        <w:spacing w:before="0" w:after="0"/>
        <w:ind w:left="283"/>
        <w:shd w:val="clear" w:color="auto" w:fill="F3F4F6"/>
      </w:pPr>
      <w:r>
        <w:rPr>
          <w:rFonts w:ascii="Courier New" w:hAnsi="Courier New"/>
          <w:color w:val="1F2937"/>
          <w:sz w:val="18"/>
        </w:rPr>
        <w:t>// books[0].Category.categoryName = "Văn học" ✅</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SQL được tạo ra:</w:t>
      </w:r>
    </w:p>
    <w:p>
      <w:pPr>
        <w:spacing w:before="0" w:after="0"/>
        <w:ind w:left="283"/>
        <w:shd w:val="clear" w:color="auto" w:fill="F3F4F6"/>
      </w:pPr>
      <w:r>
        <w:rPr>
          <w:rFonts w:ascii="Courier New" w:hAnsi="Courier New"/>
          <w:color w:val="1F2937"/>
          <w:sz w:val="18"/>
        </w:rPr>
        <w:t>// SELECT b.*, c.*</w:t>
      </w:r>
    </w:p>
    <w:p>
      <w:pPr>
        <w:spacing w:before="0" w:after="0"/>
        <w:ind w:left="283"/>
        <w:shd w:val="clear" w:color="auto" w:fill="F3F4F6"/>
      </w:pPr>
      <w:r>
        <w:rPr>
          <w:rFonts w:ascii="Courier New" w:hAnsi="Courier New"/>
          <w:color w:val="1F2937"/>
          <w:sz w:val="18"/>
        </w:rPr>
        <w:t>// FROM Books b</w:t>
      </w:r>
    </w:p>
    <w:p>
      <w:pPr>
        <w:spacing w:before="0" w:after="0"/>
        <w:ind w:left="283"/>
        <w:shd w:val="clear" w:color="auto" w:fill="F3F4F6"/>
      </w:pPr>
      <w:r>
        <w:rPr>
          <w:rFonts w:ascii="Courier New" w:hAnsi="Courier New"/>
          <w:color w:val="1F2937"/>
          <w:sz w:val="18"/>
        </w:rPr>
        <w:t>// INNER JOIN Categories c ON b.ID_CATEGORY = c.ID_CATEGORY</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ThenInclude — 2 cấp quan hệ (AccountController.cs):</w:t>
      </w:r>
    </w:p>
    <w:p>
      <w:pPr>
        <w:spacing w:before="0" w:after="0"/>
        <w:ind w:left="283"/>
        <w:shd w:val="clear" w:color="auto" w:fill="F3F4F6"/>
      </w:pPr>
      <w:r>
        <w:rPr>
          <w:rFonts w:ascii="Courier New" w:hAnsi="Courier New"/>
          <w:color w:val="1F2937"/>
          <w:sz w:val="18"/>
        </w:rPr>
        <w:t>var data = await _context.Accounts</w:t>
      </w:r>
    </w:p>
    <w:p>
      <w:pPr>
        <w:spacing w:before="0" w:after="0"/>
        <w:ind w:left="283"/>
        <w:shd w:val="clear" w:color="auto" w:fill="F3F4F6"/>
      </w:pPr>
      <w:r>
        <w:rPr>
          <w:rFonts w:ascii="Courier New" w:hAnsi="Courier New"/>
          <w:color w:val="1F2937"/>
          <w:sz w:val="18"/>
        </w:rPr>
        <w:t xml:space="preserve">    .Include(x =&gt; x.User)         // Accounts → Users</w:t>
      </w:r>
    </w:p>
    <w:p>
      <w:pPr>
        <w:spacing w:before="0" w:after="0"/>
        <w:ind w:left="283"/>
        <w:shd w:val="clear" w:color="auto" w:fill="F3F4F6"/>
      </w:pPr>
      <w:r>
        <w:rPr>
          <w:rFonts w:ascii="Courier New" w:hAnsi="Courier New"/>
          <w:color w:val="1F2937"/>
          <w:sz w:val="18"/>
        </w:rPr>
        <w:t xml:space="preserve">    .ThenInclude(b =&gt; b.Role)     // Users → Roles</w:t>
      </w:r>
    </w:p>
    <w:p>
      <w:pPr>
        <w:spacing w:before="0" w:after="0"/>
        <w:ind w:left="283"/>
        <w:shd w:val="clear" w:color="auto" w:fill="F3F4F6"/>
      </w:pPr>
      <w:r>
        <w:rPr>
          <w:rFonts w:ascii="Courier New" w:hAnsi="Courier New"/>
          <w:color w:val="1F2937"/>
          <w:sz w:val="18"/>
        </w:rPr>
        <w:t xml:space="preserve">    .Where(x =&gt; x.userName == dto.userName)</w:t>
      </w:r>
    </w:p>
    <w:p>
      <w:pPr>
        <w:spacing w:before="0" w:after="0"/>
        <w:ind w:left="283"/>
        <w:shd w:val="clear" w:color="auto" w:fill="F3F4F6"/>
      </w:pPr>
      <w:r>
        <w:rPr>
          <w:rFonts w:ascii="Courier New" w:hAnsi="Courier New"/>
          <w:color w:val="1F2937"/>
          <w:sz w:val="18"/>
        </w:rPr>
        <w:t xml:space="preserve">    .FirstOrDefaultAsync();</w:t>
      </w:r>
    </w:p>
    <w:p>
      <w:pPr>
        <w:spacing w:before="0" w:after="0"/>
        <w:ind w:left="283"/>
        <w:shd w:val="clear" w:color="auto" w:fill="F3F4F6"/>
      </w:pPr>
      <w:r>
        <w:rPr>
          <w:rFonts w:ascii="Courier New" w:hAnsi="Courier New"/>
          <w:color w:val="1F2937"/>
          <w:sz w:val="18"/>
        </w:rPr>
        <w:t>// data.User.Role.roleName = "ADMIN" ✅</w:t>
      </w:r>
    </w:p>
    <w:p/>
    <w:p>
      <w:r>
        <w:br w:type="page"/>
      </w:r>
    </w:p>
    <w:p>
      <w:pPr>
        <w:pStyle w:val="Heading1"/>
      </w:pPr>
      <w:r>
        <w:t>4. Phân Trang &amp; Tìm Kiếm — IQueryable</w:t>
      </w:r>
    </w:p>
    <w:p>
      <w:r>
        <w:rPr>
          <w:b/>
          <w:i w:val="0"/>
          <w:color w:val="1E40AF"/>
          <w:sz w:val="24"/>
        </w:rPr>
        <w:t>🗄️  Tại sao cần phân trang?</w:t>
      </w:r>
    </w:p>
    <w:p>
      <w:r>
        <w:rPr>
          <w:b w:val="0"/>
          <w:i w:val="0"/>
          <w:sz w:val="22"/>
        </w:rPr>
        <w:t>Nếu có 10,000 cuốn sách, lấy tất cả lên RAM một lần sẽ: tốn bộ nhớ server, response JSON nặng/chậm, browser lag. Giải pháp: Chỉ lấy 8 cuốn (1 trang) mỗi lần.</w:t>
      </w:r>
    </w:p>
    <w:p>
      <w:r>
        <w:rPr>
          <w:b/>
          <w:i w:val="0"/>
          <w:color w:val="1E40AF"/>
          <w:sz w:val="24"/>
        </w:rPr>
        <w:t>🔍  IQueryable — "Kế hoạch truy vấn chưa chạy"</w:t>
      </w:r>
    </w:p>
    <w:p>
      <w:pPr>
        <w:spacing w:before="0" w:after="0"/>
        <w:ind w:left="283"/>
        <w:shd w:val="clear" w:color="auto" w:fill="F3F4F6"/>
      </w:pPr>
      <w:r>
        <w:rPr>
          <w:rFonts w:ascii="Courier New" w:hAnsi="Courier New"/>
          <w:color w:val="1F2937"/>
          <w:sz w:val="18"/>
        </w:rPr>
        <w:t>// BookController.cs — API: GET /api/Book/Cau1?page=2&amp;size=8&amp;keyword=Harry</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IQueryable&lt;BookModel&gt; query = _context.Books; // ← Chưa chạy SQL!</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Thêm điều kiện lọc vào "kế hoạch"</w:t>
      </w:r>
    </w:p>
    <w:p>
      <w:pPr>
        <w:spacing w:before="0" w:after="0"/>
        <w:ind w:left="283"/>
        <w:shd w:val="clear" w:color="auto" w:fill="F3F4F6"/>
      </w:pPr>
      <w:r>
        <w:rPr>
          <w:rFonts w:ascii="Courier New" w:hAnsi="Courier New"/>
          <w:color w:val="1F2937"/>
          <w:sz w:val="18"/>
        </w:rPr>
        <w:t>if (!string.IsNullOrEmpty(keyword)) {</w:t>
      </w:r>
    </w:p>
    <w:p>
      <w:pPr>
        <w:spacing w:before="0" w:after="0"/>
        <w:ind w:left="283"/>
        <w:shd w:val="clear" w:color="auto" w:fill="F3F4F6"/>
      </w:pPr>
      <w:r>
        <w:rPr>
          <w:rFonts w:ascii="Courier New" w:hAnsi="Courier New"/>
          <w:color w:val="1F2937"/>
          <w:sz w:val="18"/>
        </w:rPr>
        <w:t xml:space="preserve">    query = query.Where(b =&gt; b.bookName.Contains(keyword));</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Đếm tổng — SQL: SELECT COUNT(*) WHERE bookName LIKE '%Harry%'</w:t>
      </w:r>
    </w:p>
    <w:p>
      <w:pPr>
        <w:spacing w:before="0" w:after="0"/>
        <w:ind w:left="283"/>
        <w:shd w:val="clear" w:color="auto" w:fill="F3F4F6"/>
      </w:pPr>
      <w:r>
        <w:rPr>
          <w:rFonts w:ascii="Courier New" w:hAnsi="Courier New"/>
          <w:color w:val="1F2937"/>
          <w:sz w:val="18"/>
        </w:rPr>
        <w:t>var totalItems = await query.CountAsync();</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Phân trang — SQL: SELECT TOP 8 ... OFFSET 8 ROWS</w:t>
      </w:r>
    </w:p>
    <w:p>
      <w:pPr>
        <w:spacing w:before="0" w:after="0"/>
        <w:ind w:left="283"/>
        <w:shd w:val="clear" w:color="auto" w:fill="F3F4F6"/>
      </w:pPr>
      <w:r>
        <w:rPr>
          <w:rFonts w:ascii="Courier New" w:hAnsi="Courier New"/>
          <w:color w:val="1F2937"/>
          <w:sz w:val="18"/>
        </w:rPr>
        <w:t>var books = await query</w:t>
      </w:r>
    </w:p>
    <w:p>
      <w:pPr>
        <w:spacing w:before="0" w:after="0"/>
        <w:ind w:left="283"/>
        <w:shd w:val="clear" w:color="auto" w:fill="F3F4F6"/>
      </w:pPr>
      <w:r>
        <w:rPr>
          <w:rFonts w:ascii="Courier New" w:hAnsi="Courier New"/>
          <w:color w:val="1F2937"/>
          <w:sz w:val="18"/>
        </w:rPr>
        <w:t xml:space="preserve">    .Skip((page - 1) * size)  // page=2: Skip(8) → bỏ qua 8 cuốn đầu</w:t>
      </w:r>
    </w:p>
    <w:p>
      <w:pPr>
        <w:spacing w:before="0" w:after="0"/>
        <w:ind w:left="283"/>
        <w:shd w:val="clear" w:color="auto" w:fill="F3F4F6"/>
      </w:pPr>
      <w:r>
        <w:rPr>
          <w:rFonts w:ascii="Courier New" w:hAnsi="Courier New"/>
          <w:color w:val="1F2937"/>
          <w:sz w:val="18"/>
        </w:rPr>
        <w:t xml:space="preserve">    .Take(size)                // Lấy 8 cuốn tiếp theo</w:t>
      </w:r>
    </w:p>
    <w:p>
      <w:pPr>
        <w:spacing w:before="0" w:after="0"/>
        <w:ind w:left="283"/>
        <w:shd w:val="clear" w:color="auto" w:fill="F3F4F6"/>
      </w:pPr>
      <w:r>
        <w:rPr>
          <w:rFonts w:ascii="Courier New" w:hAnsi="Courier New"/>
          <w:color w:val="1F2937"/>
          <w:sz w:val="18"/>
        </w:rPr>
        <w:t xml:space="preserve">    .Select(b =&gt; new BookDTO { ... })</w:t>
      </w:r>
    </w:p>
    <w:p>
      <w:pPr>
        <w:spacing w:before="0" w:after="0"/>
        <w:ind w:left="283"/>
        <w:shd w:val="clear" w:color="auto" w:fill="F3F4F6"/>
      </w:pPr>
      <w:r>
        <w:rPr>
          <w:rFonts w:ascii="Courier New" w:hAnsi="Courier New"/>
          <w:color w:val="1F2937"/>
          <w:sz w:val="18"/>
        </w:rPr>
        <w:t xml:space="preserve">    .ToListAsync();            // ← Lúc này mới thực sự gửi SQL xuống DB!</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return Ok(new { books, totalItems, page, size });</w:t>
      </w:r>
    </w:p>
    <w:p/>
    <w:p>
      <w:r>
        <w:rPr>
          <w:b/>
          <w:i w:val="0"/>
          <w:color w:val="1E40AF"/>
          <w:sz w:val="24"/>
        </w:rPr>
        <w:t>🅰️  Frontend Angular — Phân trang</w:t>
      </w:r>
    </w:p>
    <w:p>
      <w:pPr>
        <w:spacing w:before="0" w:after="0"/>
        <w:ind w:left="283"/>
        <w:shd w:val="clear" w:color="auto" w:fill="F3F4F6"/>
      </w:pPr>
      <w:r>
        <w:rPr>
          <w:rFonts w:ascii="Courier New" w:hAnsi="Courier New"/>
          <w:color w:val="1F2937"/>
          <w:sz w:val="18"/>
        </w:rPr>
        <w:t>// list-product.component.ts</w:t>
      </w:r>
    </w:p>
    <w:p>
      <w:pPr>
        <w:spacing w:before="0" w:after="0"/>
        <w:ind w:left="283"/>
        <w:shd w:val="clear" w:color="auto" w:fill="F3F4F6"/>
      </w:pPr>
      <w:r>
        <w:rPr>
          <w:rFonts w:ascii="Courier New" w:hAnsi="Courier New"/>
          <w:color w:val="1F2937"/>
          <w:sz w:val="18"/>
        </w:rPr>
        <w:t>page: number = 1;       // Trang hiện tại</w:t>
      </w:r>
    </w:p>
    <w:p>
      <w:pPr>
        <w:spacing w:before="0" w:after="0"/>
        <w:ind w:left="283"/>
        <w:shd w:val="clear" w:color="auto" w:fill="F3F4F6"/>
      </w:pPr>
      <w:r>
        <w:rPr>
          <w:rFonts w:ascii="Courier New" w:hAnsi="Courier New"/>
          <w:color w:val="1F2937"/>
          <w:sz w:val="18"/>
        </w:rPr>
        <w:t>size: number = 8;       // Số sách/trang</w:t>
      </w:r>
    </w:p>
    <w:p>
      <w:pPr>
        <w:spacing w:before="0" w:after="0"/>
        <w:ind w:left="283"/>
        <w:shd w:val="clear" w:color="auto" w:fill="F3F4F6"/>
      </w:pPr>
      <w:r>
        <w:rPr>
          <w:rFonts w:ascii="Courier New" w:hAnsi="Courier New"/>
          <w:color w:val="1F2937"/>
          <w:sz w:val="18"/>
        </w:rPr>
        <w:t>totalItems: number = 0;</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Tổng số trang = làm tròn lên (19/8 = 2.375 → 3 trang)</w:t>
      </w:r>
    </w:p>
    <w:p>
      <w:pPr>
        <w:spacing w:before="0" w:after="0"/>
        <w:ind w:left="283"/>
        <w:shd w:val="clear" w:color="auto" w:fill="F3F4F6"/>
      </w:pPr>
      <w:r>
        <w:rPr>
          <w:rFonts w:ascii="Courier New" w:hAnsi="Courier New"/>
          <w:color w:val="1F2937"/>
          <w:sz w:val="18"/>
        </w:rPr>
        <w:t>get totalPage(): number {</w:t>
      </w:r>
    </w:p>
    <w:p>
      <w:pPr>
        <w:spacing w:before="0" w:after="0"/>
        <w:ind w:left="283"/>
        <w:shd w:val="clear" w:color="auto" w:fill="F3F4F6"/>
      </w:pPr>
      <w:r>
        <w:rPr>
          <w:rFonts w:ascii="Courier New" w:hAnsi="Courier New"/>
          <w:color w:val="1F2937"/>
          <w:sz w:val="18"/>
        </w:rPr>
        <w:t xml:space="preserve">    return Math.ceil(this.totalItems / this.size);</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Khi người dùng bấm "Trang 2":</w:t>
      </w:r>
    </w:p>
    <w:p>
      <w:pPr>
        <w:spacing w:before="0" w:after="0"/>
        <w:ind w:left="283"/>
        <w:shd w:val="clear" w:color="auto" w:fill="F3F4F6"/>
      </w:pPr>
      <w:r>
        <w:rPr>
          <w:rFonts w:ascii="Courier New" w:hAnsi="Courier New"/>
          <w:color w:val="1F2937"/>
          <w:sz w:val="18"/>
        </w:rPr>
        <w:t>changePage(page: number): void {</w:t>
      </w:r>
    </w:p>
    <w:p>
      <w:pPr>
        <w:spacing w:before="0" w:after="0"/>
        <w:ind w:left="283"/>
        <w:shd w:val="clear" w:color="auto" w:fill="F3F4F6"/>
      </w:pPr>
      <w:r>
        <w:rPr>
          <w:rFonts w:ascii="Courier New" w:hAnsi="Courier New"/>
          <w:color w:val="1F2937"/>
          <w:sz w:val="18"/>
        </w:rPr>
        <w:t xml:space="preserve">    this.page = page;  // Cập nhật trang</w:t>
      </w:r>
    </w:p>
    <w:p>
      <w:pPr>
        <w:spacing w:before="0" w:after="0"/>
        <w:ind w:left="283"/>
        <w:shd w:val="clear" w:color="auto" w:fill="F3F4F6"/>
      </w:pPr>
      <w:r>
        <w:rPr>
          <w:rFonts w:ascii="Courier New" w:hAnsi="Courier New"/>
          <w:color w:val="1F2937"/>
          <w:sz w:val="18"/>
        </w:rPr>
        <w:t xml:space="preserve">    this.ngOnInit();   // Gọi lại API: GET /api/Book/Cau1?page=2&amp;size=8</w:t>
      </w:r>
    </w:p>
    <w:p>
      <w:pPr>
        <w:spacing w:before="0" w:after="0"/>
        <w:ind w:left="283"/>
        <w:shd w:val="clear" w:color="auto" w:fill="F3F4F6"/>
      </w:pPr>
      <w:r>
        <w:rPr>
          <w:rFonts w:ascii="Courier New" w:hAnsi="Courier New"/>
          <w:color w:val="1F2937"/>
          <w:sz w:val="18"/>
        </w:rPr>
        <w:t>}</w:t>
      </w:r>
    </w:p>
    <w:p/>
    <w:p>
      <w:r>
        <w:br w:type="page"/>
      </w:r>
    </w:p>
    <w:p>
      <w:pPr>
        <w:pStyle w:val="Heading1"/>
      </w:pPr>
      <w:r>
        <w:t>5. Audit Logging — Lưu Vết Hệ Thống</w:t>
      </w:r>
    </w:p>
    <w:p>
      <w:r>
        <w:rPr>
          <w:b/>
          <w:i w:val="0"/>
          <w:color w:val="1E40AF"/>
          <w:sz w:val="24"/>
        </w:rPr>
        <w:t>🔍  Audit Log là gì?</w:t>
      </w:r>
    </w:p>
    <w:p>
      <w:r>
        <w:rPr>
          <w:b w:val="0"/>
          <w:i w:val="0"/>
          <w:sz w:val="22"/>
        </w:rPr>
        <w:t>Audit Log là nhật ký hoạt động — ghi lại "Ai làm gì, lúc nào". Ví dụ: admin đã THÊM sách lúc 09:00, staff đã SỬA sách lúc 10:30.</w:t>
      </w:r>
    </w:p>
    <w:p>
      <w:r>
        <w:rPr>
          <w:b/>
          <w:i w:val="0"/>
          <w:color w:val="1E40AF"/>
          <w:sz w:val="24"/>
        </w:rPr>
        <w:t>🏗️  Tại sao dùng Action Filter?</w:t>
      </w:r>
    </w:p>
    <w:p>
      <w:r>
        <w:rPr>
          <w:b w:val="0"/>
          <w:i w:val="0"/>
          <w:sz w:val="22"/>
        </w:rPr>
        <w:t>Nếu mỗi API tự ghi log, phải lặp code khắp nơi. Action Filter là "lớp phủ" tự động chạy sau MỌI action của Controller được đánh dấu.</w:t>
      </w:r>
    </w:p>
    <w:p>
      <w:pPr>
        <w:spacing w:before="0" w:after="0"/>
        <w:ind w:left="283"/>
        <w:shd w:val="clear" w:color="auto" w:fill="F3F4F6"/>
      </w:pPr>
      <w:r>
        <w:rPr>
          <w:rFonts w:ascii="Courier New" w:hAnsi="Courier New"/>
          <w:color w:val="1F2937"/>
          <w:sz w:val="18"/>
        </w:rPr>
        <w:t>// AuditLogFilter.cs — Luồng hoạt động:</w:t>
      </w:r>
    </w:p>
    <w:p>
      <w:pPr>
        <w:spacing w:before="0" w:after="0"/>
        <w:ind w:left="283"/>
        <w:shd w:val="clear" w:color="auto" w:fill="F3F4F6"/>
      </w:pPr>
      <w:r>
        <w:rPr>
          <w:rFonts w:ascii="Courier New" w:hAnsi="Courier New"/>
          <w:color w:val="1F2937"/>
          <w:sz w:val="18"/>
        </w:rPr>
        <w:t>public async Task OnActionExecutionAsync(ActionExecutingContext context, ActionExecutionDelegate next)</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 BƯỚC 1: Cho Controller chạy trước</w:t>
      </w:r>
    </w:p>
    <w:p>
      <w:pPr>
        <w:spacing w:before="0" w:after="0"/>
        <w:ind w:left="283"/>
        <w:shd w:val="clear" w:color="auto" w:fill="F3F4F6"/>
      </w:pPr>
      <w:r>
        <w:rPr>
          <w:rFonts w:ascii="Courier New" w:hAnsi="Courier New"/>
          <w:color w:val="1F2937"/>
          <w:sz w:val="18"/>
        </w:rPr>
        <w:t xml:space="preserve">    var executedContext = await next();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2: Nếu có exception → Không ghi log</w:t>
      </w:r>
    </w:p>
    <w:p>
      <w:pPr>
        <w:spacing w:before="0" w:after="0"/>
        <w:ind w:left="283"/>
        <w:shd w:val="clear" w:color="auto" w:fill="F3F4F6"/>
      </w:pPr>
      <w:r>
        <w:rPr>
          <w:rFonts w:ascii="Courier New" w:hAnsi="Courier New"/>
          <w:color w:val="1F2937"/>
          <w:sz w:val="18"/>
        </w:rPr>
        <w:t xml:space="preserve">    if (executedContext.Exception != null) return;</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3: Chỉ ghi khi thành công (200-299), bỏ qua lỗi</w:t>
      </w:r>
    </w:p>
    <w:p>
      <w:pPr>
        <w:spacing w:before="0" w:after="0"/>
        <w:ind w:left="283"/>
        <w:shd w:val="clear" w:color="auto" w:fill="F3F4F6"/>
      </w:pPr>
      <w:r>
        <w:rPr>
          <w:rFonts w:ascii="Courier New" w:hAnsi="Courier New"/>
          <w:color w:val="1F2937"/>
          <w:sz w:val="18"/>
        </w:rPr>
        <w:t xml:space="preserve">    if (result.StatusCode &lt; 200 || result.StatusCode &gt;= 300) return;</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4: Chỉ ghi POST (thêm), PUT (sửa), DELETE (xóa)</w:t>
      </w:r>
    </w:p>
    <w:p>
      <w:pPr>
        <w:spacing w:before="0" w:after="0"/>
        <w:ind w:left="283"/>
        <w:shd w:val="clear" w:color="auto" w:fill="F3F4F6"/>
      </w:pPr>
      <w:r>
        <w:rPr>
          <w:rFonts w:ascii="Courier New" w:hAnsi="Courier New"/>
          <w:color w:val="1F2937"/>
          <w:sz w:val="18"/>
        </w:rPr>
        <w:t xml:space="preserve">    if (method != "POST" &amp;&amp; method != "PUT" &amp;&amp; method != "DELETE") return;</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5: Không ghi Login/Register</w:t>
      </w:r>
    </w:p>
    <w:p>
      <w:pPr>
        <w:spacing w:before="0" w:after="0"/>
        <w:ind w:left="283"/>
        <w:shd w:val="clear" w:color="auto" w:fill="F3F4F6"/>
      </w:pPr>
      <w:r>
        <w:rPr>
          <w:rFonts w:ascii="Courier New" w:hAnsi="Courier New"/>
          <w:color w:val="1F2937"/>
          <w:sz w:val="18"/>
        </w:rPr>
        <w:t xml:space="preserve">    if (controllerName == "Account") return;</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6: Lấy thông tin từ JWT Claims</w:t>
      </w:r>
    </w:p>
    <w:p>
      <w:pPr>
        <w:spacing w:before="0" w:after="0"/>
        <w:ind w:left="283"/>
        <w:shd w:val="clear" w:color="auto" w:fill="F3F4F6"/>
      </w:pPr>
      <w:r>
        <w:rPr>
          <w:rFonts w:ascii="Courier New" w:hAnsi="Courier New"/>
          <w:color w:val="1F2937"/>
          <w:sz w:val="18"/>
        </w:rPr>
        <w:t xml:space="preserve">    string userName = httpContext.User.FindFirst(ClaimTypes.Name)?.Value ?? "Unknown";</w:t>
      </w:r>
    </w:p>
    <w:p>
      <w:pPr>
        <w:spacing w:before="0" w:after="0"/>
        <w:ind w:left="283"/>
        <w:shd w:val="clear" w:color="auto" w:fill="F3F4F6"/>
      </w:pPr>
      <w:r>
        <w:rPr>
          <w:rFonts w:ascii="Courier New" w:hAnsi="Courier New"/>
          <w:color w:val="1F2937"/>
          <w:sz w:val="18"/>
        </w:rPr>
        <w:t xml:space="preserve">    int? userId     = int.Parse(httpContext.User.FindFirst(ClaimTypes.NameIdentifier)?.Value);</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7: Tạo và lưu AuditLog</w:t>
      </w:r>
    </w:p>
    <w:p>
      <w:pPr>
        <w:spacing w:before="0" w:after="0"/>
        <w:ind w:left="283"/>
        <w:shd w:val="clear" w:color="auto" w:fill="F3F4F6"/>
      </w:pPr>
      <w:r>
        <w:rPr>
          <w:rFonts w:ascii="Courier New" w:hAnsi="Courier New"/>
          <w:color w:val="1F2937"/>
          <w:sz w:val="18"/>
        </w:rPr>
        <w:t xml:space="preserve">    var auditLog = new AuditLogModel {</w:t>
      </w:r>
    </w:p>
    <w:p>
      <w:pPr>
        <w:spacing w:before="0" w:after="0"/>
        <w:ind w:left="283"/>
        <w:shd w:val="clear" w:color="auto" w:fill="F3F4F6"/>
      </w:pPr>
      <w:r>
        <w:rPr>
          <w:rFonts w:ascii="Courier New" w:hAnsi="Courier New"/>
          <w:color w:val="1F2937"/>
          <w:sz w:val="18"/>
        </w:rPr>
        <w:t xml:space="preserve">        UserId        = userId,</w:t>
      </w:r>
    </w:p>
    <w:p>
      <w:pPr>
        <w:spacing w:before="0" w:after="0"/>
        <w:ind w:left="283"/>
        <w:shd w:val="clear" w:color="auto" w:fill="F3F4F6"/>
      </w:pPr>
      <w:r>
        <w:rPr>
          <w:rFonts w:ascii="Courier New" w:hAnsi="Courier New"/>
          <w:color w:val="1F2937"/>
          <w:sz w:val="18"/>
        </w:rPr>
        <w:t xml:space="preserve">        UserName      = userName,</w:t>
      </w:r>
    </w:p>
    <w:p>
      <w:pPr>
        <w:spacing w:before="0" w:after="0"/>
        <w:ind w:left="283"/>
        <w:shd w:val="clear" w:color="auto" w:fill="F3F4F6"/>
      </w:pPr>
      <w:r>
        <w:rPr>
          <w:rFonts w:ascii="Courier New" w:hAnsi="Courier New"/>
          <w:color w:val="1F2937"/>
          <w:sz w:val="18"/>
        </w:rPr>
        <w:t xml:space="preserve">        Action        = "CREATE",          // POST=CREATE, PUT=UPDATE, DELETE=DELETE</w:t>
      </w:r>
    </w:p>
    <w:p>
      <w:pPr>
        <w:spacing w:before="0" w:after="0"/>
        <w:ind w:left="283"/>
        <w:shd w:val="clear" w:color="auto" w:fill="F3F4F6"/>
      </w:pPr>
      <w:r>
        <w:rPr>
          <w:rFonts w:ascii="Courier New" w:hAnsi="Courier New"/>
          <w:color w:val="1F2937"/>
          <w:sz w:val="18"/>
        </w:rPr>
        <w:t xml:space="preserve">        ControllerName = "Book",</w:t>
      </w:r>
    </w:p>
    <w:p>
      <w:pPr>
        <w:spacing w:before="0" w:after="0"/>
        <w:ind w:left="283"/>
        <w:shd w:val="clear" w:color="auto" w:fill="F3F4F6"/>
      </w:pPr>
      <w:r>
        <w:rPr>
          <w:rFonts w:ascii="Courier New" w:hAnsi="Courier New"/>
          <w:color w:val="1F2937"/>
          <w:sz w:val="18"/>
        </w:rPr>
        <w:t xml:space="preserve">        Description   = "Thêm dữ liệu tại Book/addBooks",</w:t>
      </w:r>
    </w:p>
    <w:p>
      <w:pPr>
        <w:spacing w:before="0" w:after="0"/>
        <w:ind w:left="283"/>
        <w:shd w:val="clear" w:color="auto" w:fill="F3F4F6"/>
      </w:pPr>
      <w:r>
        <w:rPr>
          <w:rFonts w:ascii="Courier New" w:hAnsi="Courier New"/>
          <w:color w:val="1F2937"/>
          <w:sz w:val="18"/>
        </w:rPr>
        <w:t xml:space="preserve">        CreatedAt     = DateTime.Now</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_context.AuditLogs.Add(auditLog);</w:t>
      </w:r>
    </w:p>
    <w:p>
      <w:pPr>
        <w:spacing w:before="0" w:after="0"/>
        <w:ind w:left="283"/>
        <w:shd w:val="clear" w:color="auto" w:fill="F3F4F6"/>
      </w:pPr>
      <w:r>
        <w:rPr>
          <w:rFonts w:ascii="Courier New" w:hAnsi="Courier New"/>
          <w:color w:val="1F2937"/>
          <w:sz w:val="18"/>
        </w:rPr>
        <w:t xml:space="preserve">    await _context.SaveChangesAsync();</w:t>
      </w:r>
    </w:p>
    <w:p>
      <w:pPr>
        <w:spacing w:before="0" w:after="0"/>
        <w:ind w:left="283"/>
        <w:shd w:val="clear" w:color="auto" w:fill="F3F4F6"/>
      </w:pPr>
      <w:r>
        <w:rPr>
          <w:rFonts w:ascii="Courier New" w:hAnsi="Courier New"/>
          <w:color w:val="1F2937"/>
          <w:sz w:val="18"/>
        </w:rPr>
        <w:t>}</w:t>
      </w:r>
    </w:p>
    <w:p/>
    <w:p>
      <w:r>
        <w:rPr>
          <w:b/>
          <w:i w:val="0"/>
          <w:sz w:val="22"/>
        </w:rPr>
        <w:t>⚙️  Đăng ký Filter trong Program.cs:</w:t>
      </w:r>
    </w:p>
    <w:p>
      <w:pPr>
        <w:spacing w:before="0" w:after="0"/>
        <w:ind w:left="283"/>
        <w:shd w:val="clear" w:color="auto" w:fill="F3F4F6"/>
      </w:pPr>
      <w:r>
        <w:rPr>
          <w:rFonts w:ascii="Courier New" w:hAnsi="Courier New"/>
          <w:color w:val="1F2937"/>
          <w:sz w:val="18"/>
        </w:rPr>
        <w:t>builder.Services.AddScoped&lt;AuditLogFilter&gt;(); // Đăng ký vào DI container</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BookController.cs — Đánh dấu sử dụng filter:</w:t>
      </w:r>
    </w:p>
    <w:p>
      <w:pPr>
        <w:spacing w:before="0" w:after="0"/>
        <w:ind w:left="283"/>
        <w:shd w:val="clear" w:color="auto" w:fill="F3F4F6"/>
      </w:pPr>
      <w:r>
        <w:rPr>
          <w:rFonts w:ascii="Courier New" w:hAnsi="Courier New"/>
          <w:color w:val="1F2937"/>
          <w:sz w:val="18"/>
        </w:rPr>
        <w:t>[ServiceFilter(typeof(AuditLogFilter))]</w:t>
      </w:r>
    </w:p>
    <w:p>
      <w:pPr>
        <w:spacing w:before="0" w:after="0"/>
        <w:ind w:left="283"/>
        <w:shd w:val="clear" w:color="auto" w:fill="F3F4F6"/>
      </w:pPr>
      <w:r>
        <w:rPr>
          <w:rFonts w:ascii="Courier New" w:hAnsi="Courier New"/>
          <w:color w:val="1F2937"/>
          <w:sz w:val="18"/>
        </w:rPr>
        <w:t>public class BookController : Controller { ... }</w:t>
      </w:r>
    </w:p>
    <w:p/>
    <w:p>
      <w:r>
        <w:rPr>
          <w:b/>
          <w:i w:val="0"/>
          <w:sz w:val="22"/>
        </w:rPr>
        <w:t>🔒  API xem Log — Chỉ ADMIN:</w:t>
      </w:r>
    </w:p>
    <w:p>
      <w:pPr>
        <w:spacing w:before="0" w:after="0"/>
        <w:ind w:left="283"/>
        <w:shd w:val="clear" w:color="auto" w:fill="F3F4F6"/>
      </w:pPr>
      <w:r>
        <w:rPr>
          <w:rFonts w:ascii="Courier New" w:hAnsi="Courier New"/>
          <w:color w:val="1F2937"/>
          <w:sz w:val="18"/>
        </w:rPr>
        <w:t>// AudiLogController.cs</w:t>
      </w:r>
    </w:p>
    <w:p>
      <w:pPr>
        <w:spacing w:before="0" w:after="0"/>
        <w:ind w:left="283"/>
        <w:shd w:val="clear" w:color="auto" w:fill="F3F4F6"/>
      </w:pPr>
      <w:r>
        <w:rPr>
          <w:rFonts w:ascii="Courier New" w:hAnsi="Courier New"/>
          <w:color w:val="1F2937"/>
          <w:sz w:val="18"/>
        </w:rPr>
        <w:t>[Authorize(Roles = "ADMIN")] // Chỉ JWT có role=ADMIN mới được gọi</w:t>
      </w:r>
    </w:p>
    <w:p>
      <w:pPr>
        <w:spacing w:before="0" w:after="0"/>
        <w:ind w:left="283"/>
        <w:shd w:val="clear" w:color="auto" w:fill="F3F4F6"/>
      </w:pPr>
      <w:r>
        <w:rPr>
          <w:rFonts w:ascii="Courier New" w:hAnsi="Courier New"/>
          <w:color w:val="1F2937"/>
          <w:sz w:val="18"/>
        </w:rPr>
        <w:t>public class AuditLogController : ControllerBase</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[HttpGet]</w:t>
      </w:r>
    </w:p>
    <w:p>
      <w:pPr>
        <w:spacing w:before="0" w:after="0"/>
        <w:ind w:left="283"/>
        <w:shd w:val="clear" w:color="auto" w:fill="F3F4F6"/>
      </w:pPr>
      <w:r>
        <w:rPr>
          <w:rFonts w:ascii="Courier New" w:hAnsi="Courier New"/>
          <w:color w:val="1F2937"/>
          <w:sz w:val="18"/>
        </w:rPr>
        <w:t xml:space="preserve">    public async Task&lt;IActionResult&gt; GetAuditLogs() {</w:t>
      </w:r>
    </w:p>
    <w:p>
      <w:pPr>
        <w:spacing w:before="0" w:after="0"/>
        <w:ind w:left="283"/>
        <w:shd w:val="clear" w:color="auto" w:fill="F3F4F6"/>
      </w:pPr>
      <w:r>
        <w:rPr>
          <w:rFonts w:ascii="Courier New" w:hAnsi="Courier New"/>
          <w:color w:val="1F2937"/>
          <w:sz w:val="18"/>
        </w:rPr>
        <w:t xml:space="preserve">        var logs = await _context.AuditLogs</w:t>
      </w:r>
    </w:p>
    <w:p>
      <w:pPr>
        <w:spacing w:before="0" w:after="0"/>
        <w:ind w:left="283"/>
        <w:shd w:val="clear" w:color="auto" w:fill="F3F4F6"/>
      </w:pPr>
      <w:r>
        <w:rPr>
          <w:rFonts w:ascii="Courier New" w:hAnsi="Courier New"/>
          <w:color w:val="1F2937"/>
          <w:sz w:val="18"/>
        </w:rPr>
        <w:t xml:space="preserve">            .OrderByDescending(x =&gt; x.CreatedAt) // Mới nhất lên đầu</w:t>
      </w:r>
    </w:p>
    <w:p>
      <w:pPr>
        <w:spacing w:before="0" w:after="0"/>
        <w:ind w:left="283"/>
        <w:shd w:val="clear" w:color="auto" w:fill="F3F4F6"/>
      </w:pPr>
      <w:r>
        <w:rPr>
          <w:rFonts w:ascii="Courier New" w:hAnsi="Courier New"/>
          <w:color w:val="1F2937"/>
          <w:sz w:val="18"/>
        </w:rPr>
        <w:t xml:space="preserve">            .ToListAsync();</w:t>
      </w:r>
    </w:p>
    <w:p>
      <w:pPr>
        <w:spacing w:before="0" w:after="0"/>
        <w:ind w:left="283"/>
        <w:shd w:val="clear" w:color="auto" w:fill="F3F4F6"/>
      </w:pPr>
      <w:r>
        <w:rPr>
          <w:rFonts w:ascii="Courier New" w:hAnsi="Courier New"/>
          <w:color w:val="1F2937"/>
          <w:sz w:val="18"/>
        </w:rPr>
        <w:t xml:space="preserve">        return Ok(logs);</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
      <w:r>
        <w:rPr>
          <w:b/>
          <w:i w:val="0"/>
          <w:sz w:val="22"/>
        </w:rPr>
        <w:t>🗃️  Bảng AuditLogs trong SQL Server:</w:t>
      </w:r>
    </w:p>
    <w:p>
      <w:pPr>
        <w:spacing w:before="0" w:after="0"/>
        <w:ind w:left="283"/>
        <w:shd w:val="clear" w:color="auto" w:fill="F3F4F6"/>
      </w:pPr>
      <w:r>
        <w:rPr>
          <w:rFonts w:ascii="Courier New" w:hAnsi="Courier New"/>
          <w:color w:val="1F2937"/>
          <w:sz w:val="18"/>
        </w:rPr>
        <w:t>CREATE TABLE AuditLogs (</w:t>
      </w:r>
    </w:p>
    <w:p>
      <w:pPr>
        <w:spacing w:before="0" w:after="0"/>
        <w:ind w:left="283"/>
        <w:shd w:val="clear" w:color="auto" w:fill="F3F4F6"/>
      </w:pPr>
      <w:r>
        <w:rPr>
          <w:rFonts w:ascii="Courier New" w:hAnsi="Courier New"/>
          <w:color w:val="1F2937"/>
          <w:sz w:val="18"/>
        </w:rPr>
        <w:t xml:space="preserve">    Id             INT IDENTITY(1,1) PRIMARY KEY,</w:t>
      </w:r>
    </w:p>
    <w:p>
      <w:pPr>
        <w:spacing w:before="0" w:after="0"/>
        <w:ind w:left="283"/>
        <w:shd w:val="clear" w:color="auto" w:fill="F3F4F6"/>
      </w:pPr>
      <w:r>
        <w:rPr>
          <w:rFonts w:ascii="Courier New" w:hAnsi="Courier New"/>
          <w:color w:val="1F2937"/>
          <w:sz w:val="18"/>
        </w:rPr>
        <w:t xml:space="preserve">    UserId         INT NULL,              -- ID người thực hiện</w:t>
      </w:r>
    </w:p>
    <w:p>
      <w:pPr>
        <w:spacing w:before="0" w:after="0"/>
        <w:ind w:left="283"/>
        <w:shd w:val="clear" w:color="auto" w:fill="F3F4F6"/>
      </w:pPr>
      <w:r>
        <w:rPr>
          <w:rFonts w:ascii="Courier New" w:hAnsi="Courier New"/>
          <w:color w:val="1F2937"/>
          <w:sz w:val="18"/>
        </w:rPr>
        <w:t xml:space="preserve">    UserName       NVARCHAR(100) NULL,   -- Tên người thực hiện</w:t>
      </w:r>
    </w:p>
    <w:p>
      <w:pPr>
        <w:spacing w:before="0" w:after="0"/>
        <w:ind w:left="283"/>
        <w:shd w:val="clear" w:color="auto" w:fill="F3F4F6"/>
      </w:pPr>
      <w:r>
        <w:rPr>
          <w:rFonts w:ascii="Courier New" w:hAnsi="Courier New"/>
          <w:color w:val="1F2937"/>
          <w:sz w:val="18"/>
        </w:rPr>
        <w:t xml:space="preserve">    Action         NVARCHAR(20) NOT NULL, -- CREATE / UPDATE / DELETE</w:t>
      </w:r>
    </w:p>
    <w:p>
      <w:pPr>
        <w:spacing w:before="0" w:after="0"/>
        <w:ind w:left="283"/>
        <w:shd w:val="clear" w:color="auto" w:fill="F3F4F6"/>
      </w:pPr>
      <w:r>
        <w:rPr>
          <w:rFonts w:ascii="Courier New" w:hAnsi="Courier New"/>
          <w:color w:val="1F2937"/>
          <w:sz w:val="18"/>
        </w:rPr>
        <w:t xml:space="preserve">    ControllerName NVARCHAR(100) NULL,   -- Book, Category, ...</w:t>
      </w:r>
    </w:p>
    <w:p>
      <w:pPr>
        <w:spacing w:before="0" w:after="0"/>
        <w:ind w:left="283"/>
        <w:shd w:val="clear" w:color="auto" w:fill="F3F4F6"/>
      </w:pPr>
      <w:r>
        <w:rPr>
          <w:rFonts w:ascii="Courier New" w:hAnsi="Courier New"/>
          <w:color w:val="1F2937"/>
          <w:sz w:val="18"/>
        </w:rPr>
        <w:t xml:space="preserve">    ActionName     NVARCHAR(100) NULL,   -- addBooks, editBook, ...</w:t>
      </w:r>
    </w:p>
    <w:p>
      <w:pPr>
        <w:spacing w:before="0" w:after="0"/>
        <w:ind w:left="283"/>
        <w:shd w:val="clear" w:color="auto" w:fill="F3F4F6"/>
      </w:pPr>
      <w:r>
        <w:rPr>
          <w:rFonts w:ascii="Courier New" w:hAnsi="Courier New"/>
          <w:color w:val="1F2937"/>
          <w:sz w:val="18"/>
        </w:rPr>
        <w:t xml:space="preserve">    Description    NVARCHAR(500) NULL,   -- Mô tả chi tiết</w:t>
      </w:r>
    </w:p>
    <w:p>
      <w:pPr>
        <w:spacing w:before="0" w:after="0"/>
        <w:ind w:left="283"/>
        <w:shd w:val="clear" w:color="auto" w:fill="F3F4F6"/>
      </w:pPr>
      <w:r>
        <w:rPr>
          <w:rFonts w:ascii="Courier New" w:hAnsi="Courier New"/>
          <w:color w:val="1F2937"/>
          <w:sz w:val="18"/>
        </w:rPr>
        <w:t xml:space="preserve">    CreatedAt      DATETIME2 NOT NULL DEFAULT GETDATE()</w:t>
      </w:r>
    </w:p>
    <w:p>
      <w:pPr>
        <w:spacing w:before="0" w:after="0"/>
        <w:ind w:left="283"/>
        <w:shd w:val="clear" w:color="auto" w:fill="F3F4F6"/>
      </w:pPr>
      <w:r>
        <w:rPr>
          <w:rFonts w:ascii="Courier New" w:hAnsi="Courier New"/>
          <w:color w:val="1F2937"/>
          <w:sz w:val="18"/>
        </w:rPr>
        <w:t>);</w:t>
      </w:r>
    </w:p>
    <w:p/>
    <w:p>
      <w:r>
        <w:br w:type="page"/>
      </w:r>
    </w:p>
    <w:p>
      <w:pPr>
        <w:pStyle w:val="Heading1"/>
      </w:pPr>
      <w:r>
        <w:t>6. Xử Lý File — Upload Ảnh</w:t>
      </w:r>
    </w:p>
    <w:p>
      <w:r>
        <w:rPr>
          <w:b/>
          <w:i w:val="0"/>
          <w:color w:val="1E40AF"/>
          <w:sz w:val="24"/>
        </w:rPr>
        <w:t>🖼️  Tại sao upload ảnh phức tạp hơn JSON?</w:t>
      </w:r>
    </w:p>
    <w:p>
      <w:r>
        <w:rPr>
          <w:b w:val="0"/>
          <w:i w:val="0"/>
          <w:sz w:val="22"/>
        </w:rPr>
        <w:t>JSON là text thông thường. Ảnh là dữ liệu nhị phân (binary). Cần dùng định dạng multipart/form-data thay vì application/json.</w:t>
      </w:r>
    </w:p>
    <w:p>
      <w:r>
        <w:rPr>
          <w:b/>
          <w:i w:val="0"/>
          <w:color w:val="1E40AF"/>
          <w:sz w:val="24"/>
        </w:rPr>
        <w:t>🔧  Backend — FileController.cs (từng bước):</w:t>
      </w:r>
    </w:p>
    <w:p>
      <w:pPr>
        <w:spacing w:before="0" w:after="0"/>
        <w:ind w:left="283"/>
        <w:shd w:val="clear" w:color="auto" w:fill="F3F4F6"/>
      </w:pPr>
      <w:r>
        <w:rPr>
          <w:rFonts w:ascii="Courier New" w:hAnsi="Courier New"/>
          <w:color w:val="1F2937"/>
          <w:sz w:val="18"/>
        </w:rPr>
        <w:t>[HttpPost("upload")]</w:t>
      </w:r>
    </w:p>
    <w:p>
      <w:pPr>
        <w:spacing w:before="0" w:after="0"/>
        <w:ind w:left="283"/>
        <w:shd w:val="clear" w:color="auto" w:fill="F3F4F6"/>
      </w:pPr>
      <w:r>
        <w:rPr>
          <w:rFonts w:ascii="Courier New" w:hAnsi="Courier New"/>
          <w:color w:val="1F2937"/>
          <w:sz w:val="18"/>
        </w:rPr>
        <w:t>public async Task&lt;IActionResult&gt; Upload(IFormFile file)</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 BƯỚC 1: Kiểm tra file có tồn tại</w:t>
      </w:r>
    </w:p>
    <w:p>
      <w:pPr>
        <w:spacing w:before="0" w:after="0"/>
        <w:ind w:left="283"/>
        <w:shd w:val="clear" w:color="auto" w:fill="F3F4F6"/>
      </w:pPr>
      <w:r>
        <w:rPr>
          <w:rFonts w:ascii="Courier New" w:hAnsi="Courier New"/>
          <w:color w:val="1F2937"/>
          <w:sz w:val="18"/>
        </w:rPr>
        <w:t xml:space="preserve">    if (file == null || file.Length == 0) return BadRequest("Chưa chọn file");</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2: Giới hạn 10MB (10 * 1024 * 1024 = 10,485,760 bytes)</w:t>
      </w:r>
    </w:p>
    <w:p>
      <w:pPr>
        <w:spacing w:before="0" w:after="0"/>
        <w:ind w:left="283"/>
        <w:shd w:val="clear" w:color="auto" w:fill="F3F4F6"/>
      </w:pPr>
      <w:r>
        <w:rPr>
          <w:rFonts w:ascii="Courier New" w:hAnsi="Courier New"/>
          <w:color w:val="1F2937"/>
          <w:sz w:val="18"/>
        </w:rPr>
        <w:t xml:space="preserve">    if (file.Length &gt; 10 * 1024 * 1024) return BadRequest("File không được quá 10MB");</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3: Chỉ nhận .jpg, .jpeg, .png, .webp</w:t>
      </w:r>
    </w:p>
    <w:p>
      <w:pPr>
        <w:spacing w:before="0" w:after="0"/>
        <w:ind w:left="283"/>
        <w:shd w:val="clear" w:color="auto" w:fill="F3F4F6"/>
      </w:pPr>
      <w:r>
        <w:rPr>
          <w:rFonts w:ascii="Courier New" w:hAnsi="Courier New"/>
          <w:color w:val="1F2937"/>
          <w:sz w:val="18"/>
        </w:rPr>
        <w:t xml:space="preserve">    var allowedExtensions = new[] { ".jpg", ".jpeg", ".png", ".webp" };</w:t>
      </w:r>
    </w:p>
    <w:p>
      <w:pPr>
        <w:spacing w:before="0" w:after="0"/>
        <w:ind w:left="283"/>
        <w:shd w:val="clear" w:color="auto" w:fill="F3F4F6"/>
      </w:pPr>
      <w:r>
        <w:rPr>
          <w:rFonts w:ascii="Courier New" w:hAnsi="Courier New"/>
          <w:color w:val="1F2937"/>
          <w:sz w:val="18"/>
        </w:rPr>
        <w:t xml:space="preserve">    var extension = Path.GetExtension(file.FileName).ToLowerInvariant();</w:t>
      </w:r>
    </w:p>
    <w:p>
      <w:pPr>
        <w:spacing w:before="0" w:after="0"/>
        <w:ind w:left="283"/>
        <w:shd w:val="clear" w:color="auto" w:fill="F3F4F6"/>
      </w:pPr>
      <w:r>
        <w:rPr>
          <w:rFonts w:ascii="Courier New" w:hAnsi="Courier New"/>
          <w:color w:val="1F2937"/>
          <w:sz w:val="18"/>
        </w:rPr>
        <w:t xml:space="preserve">    if (!allowedExtensions.Contains(extension)) return BadRequest("Định dạng không hỗ trợ.");</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4: Thư mục lưu = wwwroot/uploads/images/</w:t>
      </w:r>
    </w:p>
    <w:p>
      <w:pPr>
        <w:spacing w:before="0" w:after="0"/>
        <w:ind w:left="283"/>
        <w:shd w:val="clear" w:color="auto" w:fill="F3F4F6"/>
      </w:pPr>
      <w:r>
        <w:rPr>
          <w:rFonts w:ascii="Courier New" w:hAnsi="Courier New"/>
          <w:color w:val="1F2937"/>
          <w:sz w:val="18"/>
        </w:rPr>
        <w:t xml:space="preserve">    var uploadFolder = Path.Combine(_environment.WebRootPath, "uploads", "images");</w:t>
      </w:r>
    </w:p>
    <w:p>
      <w:pPr>
        <w:spacing w:before="0" w:after="0"/>
        <w:ind w:left="283"/>
        <w:shd w:val="clear" w:color="auto" w:fill="F3F4F6"/>
      </w:pPr>
      <w:r>
        <w:rPr>
          <w:rFonts w:ascii="Courier New" w:hAnsi="Courier New"/>
          <w:color w:val="1F2937"/>
          <w:sz w:val="18"/>
        </w:rPr>
        <w:t xml:space="preserve">    if (!Directory.Exists(uploadFolder)) Directory.CreateDirectory(uploadFolder);</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5: Tên file duy nhất — Guid đảm bảo không bao giờ trùng</w:t>
      </w:r>
    </w:p>
    <w:p>
      <w:pPr>
        <w:spacing w:before="0" w:after="0"/>
        <w:ind w:left="283"/>
        <w:shd w:val="clear" w:color="auto" w:fill="F3F4F6"/>
      </w:pPr>
      <w:r>
        <w:rPr>
          <w:rFonts w:ascii="Courier New" w:hAnsi="Courier New"/>
          <w:color w:val="1F2937"/>
          <w:sz w:val="18"/>
        </w:rPr>
        <w:t xml:space="preserve">    var fileName = Guid.NewGuid() + extension;</w:t>
      </w:r>
    </w:p>
    <w:p>
      <w:pPr>
        <w:spacing w:before="0" w:after="0"/>
        <w:ind w:left="283"/>
        <w:shd w:val="clear" w:color="auto" w:fill="F3F4F6"/>
      </w:pPr>
      <w:r>
        <w:rPr>
          <w:rFonts w:ascii="Courier New" w:hAnsi="Courier New"/>
          <w:color w:val="1F2937"/>
          <w:sz w:val="18"/>
        </w:rPr>
        <w:t xml:space="preserve">    // → "a3f4b5c6-7890-abcd-ef12-3456789012ab.jpg"</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6: Lưu file vào đĩa</w:t>
      </w:r>
    </w:p>
    <w:p>
      <w:pPr>
        <w:spacing w:before="0" w:after="0"/>
        <w:ind w:left="283"/>
        <w:shd w:val="clear" w:color="auto" w:fill="F3F4F6"/>
      </w:pPr>
      <w:r>
        <w:rPr>
          <w:rFonts w:ascii="Courier New" w:hAnsi="Courier New"/>
          <w:color w:val="1F2937"/>
          <w:sz w:val="18"/>
        </w:rPr>
        <w:t xml:space="preserve">    using var stream = new FileStream(filePath, FileMode.Create);</w:t>
      </w:r>
    </w:p>
    <w:p>
      <w:pPr>
        <w:spacing w:before="0" w:after="0"/>
        <w:ind w:left="283"/>
        <w:shd w:val="clear" w:color="auto" w:fill="F3F4F6"/>
      </w:pPr>
      <w:r>
        <w:rPr>
          <w:rFonts w:ascii="Courier New" w:hAnsi="Courier New"/>
          <w:color w:val="1F2937"/>
          <w:sz w:val="18"/>
        </w:rPr>
        <w:t xml:space="preserve">    await file.CopyToAsync(stream);</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BƯỚC 7: Trả URL về cho Angular</w:t>
      </w:r>
    </w:p>
    <w:p>
      <w:pPr>
        <w:spacing w:before="0" w:after="0"/>
        <w:ind w:left="283"/>
        <w:shd w:val="clear" w:color="auto" w:fill="F3F4F6"/>
      </w:pPr>
      <w:r>
        <w:rPr>
          <w:rFonts w:ascii="Courier New" w:hAnsi="Courier New"/>
          <w:color w:val="1F2937"/>
          <w:sz w:val="18"/>
        </w:rPr>
        <w:t xml:space="preserve">    var fileUrl = $"{Request.Scheme}://{Request.Host}/uploads/images/{fileName}";</w:t>
      </w:r>
    </w:p>
    <w:p>
      <w:pPr>
        <w:spacing w:before="0" w:after="0"/>
        <w:ind w:left="283"/>
        <w:shd w:val="clear" w:color="auto" w:fill="F3F4F6"/>
      </w:pPr>
      <w:r>
        <w:rPr>
          <w:rFonts w:ascii="Courier New" w:hAnsi="Courier New"/>
          <w:color w:val="1F2937"/>
          <w:sz w:val="18"/>
        </w:rPr>
        <w:t xml:space="preserve">    // → "https://localhost:44314/uploads/images/a3f4b5c6...jpg"</w:t>
      </w:r>
    </w:p>
    <w:p>
      <w:pPr>
        <w:spacing w:before="0" w:after="0"/>
        <w:ind w:left="283"/>
        <w:shd w:val="clear" w:color="auto" w:fill="F3F4F6"/>
      </w:pPr>
      <w:r>
        <w:rPr>
          <w:rFonts w:ascii="Courier New" w:hAnsi="Courier New"/>
          <w:color w:val="1F2937"/>
          <w:sz w:val="18"/>
        </w:rPr>
        <w:t xml:space="preserve">    return Ok(new { message = "Upload thành công", fileName, fileUrl });</w:t>
      </w:r>
    </w:p>
    <w:p>
      <w:pPr>
        <w:spacing w:before="0" w:after="0"/>
        <w:ind w:left="283"/>
        <w:shd w:val="clear" w:color="auto" w:fill="F3F4F6"/>
      </w:pPr>
      <w:r>
        <w:rPr>
          <w:rFonts w:ascii="Courier New" w:hAnsi="Courier New"/>
          <w:color w:val="1F2937"/>
          <w:sz w:val="18"/>
        </w:rPr>
        <w:t>}</w:t>
      </w:r>
    </w:p>
    <w:p/>
    <w:p>
      <w:r>
        <w:rPr>
          <w:b/>
          <w:i w:val="0"/>
          <w:color w:val="1E40AF"/>
          <w:sz w:val="24"/>
        </w:rPr>
        <w:t>🌐  app.UseStaticFiles() — Bí quyết hiển thị ảnh:</w:t>
      </w:r>
    </w:p>
    <w:p>
      <w:r>
        <w:rPr>
          <w:b w:val="0"/>
          <w:i w:val="0"/>
          <w:sz w:val="22"/>
        </w:rPr>
        <w:t>Khi thêm app.UseStaticFiles() vào Program.cs, thư mục wwwroot/ trở thành thư mục công khai. File nào trong wwwroot/uploads/images/abc.jpg sẽ được truy cập qua URL mà KHÔNG CẦN viết Controller riêng!</w:t>
      </w:r>
    </w:p>
    <w:p>
      <w:pPr>
        <w:spacing w:before="0" w:after="0"/>
        <w:ind w:left="283"/>
        <w:shd w:val="clear" w:color="auto" w:fill="F3F4F6"/>
      </w:pPr>
      <w:r>
        <w:rPr>
          <w:rFonts w:ascii="Courier New" w:hAnsi="Courier New"/>
          <w:color w:val="1F2937"/>
          <w:sz w:val="18"/>
        </w:rPr>
        <w:t>// Program.cs dòng 94</w:t>
      </w:r>
    </w:p>
    <w:p>
      <w:pPr>
        <w:spacing w:before="0" w:after="0"/>
        <w:ind w:left="283"/>
        <w:shd w:val="clear" w:color="auto" w:fill="F3F4F6"/>
      </w:pPr>
      <w:r>
        <w:rPr>
          <w:rFonts w:ascii="Courier New" w:hAnsi="Courier New"/>
          <w:color w:val="1F2937"/>
          <w:sz w:val="18"/>
        </w:rPr>
        <w:t>app.UseStaticFiles();</w:t>
      </w:r>
    </w:p>
    <w:p>
      <w:pPr>
        <w:spacing w:before="0" w:after="0"/>
        <w:ind w:left="283"/>
        <w:shd w:val="clear" w:color="auto" w:fill="F3F4F6"/>
      </w:pPr>
      <w:r>
        <w:rPr>
          <w:rFonts w:ascii="Courier New" w:hAnsi="Courier New"/>
          <w:color w:val="1F2937"/>
          <w:sz w:val="18"/>
        </w:rPr>
        <w:t>// wwwroot/uploads/images/abc.jpg</w:t>
      </w:r>
    </w:p>
    <w:p>
      <w:pPr>
        <w:spacing w:before="0" w:after="0"/>
        <w:ind w:left="283"/>
        <w:shd w:val="clear" w:color="auto" w:fill="F3F4F6"/>
      </w:pPr>
      <w:r>
        <w:rPr>
          <w:rFonts w:ascii="Courier New" w:hAnsi="Courier New"/>
          <w:color w:val="1F2937"/>
          <w:sz w:val="18"/>
        </w:rPr>
        <w:t>// → https://localhost:44314/uploads/images/abc.jpg (truy cập trực tiếp qua URL)</w:t>
      </w:r>
    </w:p>
    <w:p/>
    <w:p>
      <w:r>
        <w:rPr>
          <w:b/>
          <w:i w:val="0"/>
          <w:color w:val="1E40AF"/>
          <w:sz w:val="24"/>
        </w:rPr>
        <w:t>🅰️  Frontend — Thanh tiến trình upload:</w:t>
      </w:r>
    </w:p>
    <w:p>
      <w:pPr>
        <w:spacing w:before="0" w:after="0"/>
        <w:ind w:left="283"/>
        <w:shd w:val="clear" w:color="auto" w:fill="F3F4F6"/>
      </w:pPr>
      <w:r>
        <w:rPr>
          <w:rFonts w:ascii="Courier New" w:hAnsi="Courier New"/>
          <w:color w:val="1F2937"/>
          <w:sz w:val="18"/>
        </w:rPr>
        <w:t>// file.service.ts — reportProgress = true để theo dõi %</w:t>
      </w:r>
    </w:p>
    <w:p>
      <w:pPr>
        <w:spacing w:before="0" w:after="0"/>
        <w:ind w:left="283"/>
        <w:shd w:val="clear" w:color="auto" w:fill="F3F4F6"/>
      </w:pPr>
      <w:r>
        <w:rPr>
          <w:rFonts w:ascii="Courier New" w:hAnsi="Courier New"/>
          <w:color w:val="1F2937"/>
          <w:sz w:val="18"/>
        </w:rPr>
        <w:t>return this.http.post&lt;UploadResponse&gt;(url, formData, {</w:t>
      </w:r>
    </w:p>
    <w:p>
      <w:pPr>
        <w:spacing w:before="0" w:after="0"/>
        <w:ind w:left="283"/>
        <w:shd w:val="clear" w:color="auto" w:fill="F3F4F6"/>
      </w:pPr>
      <w:r>
        <w:rPr>
          <w:rFonts w:ascii="Courier New" w:hAnsi="Courier New"/>
          <w:color w:val="1F2937"/>
          <w:sz w:val="18"/>
        </w:rPr>
        <w:t xml:space="preserve">    reportProgress: true,  // Báo cáo tiến trình cho Angular</w:t>
      </w:r>
    </w:p>
    <w:p>
      <w:pPr>
        <w:spacing w:before="0" w:after="0"/>
        <w:ind w:left="283"/>
        <w:shd w:val="clear" w:color="auto" w:fill="F3F4F6"/>
      </w:pPr>
      <w:r>
        <w:rPr>
          <w:rFonts w:ascii="Courier New" w:hAnsi="Courier New"/>
          <w:color w:val="1F2937"/>
          <w:sz w:val="18"/>
        </w:rPr>
        <w:t xml:space="preserve">    observe: 'events'      // Nhận toàn bộ sự kiện, không chỉ response cuối</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file-upload-page.component.ts — Xử lý events</w:t>
      </w:r>
    </w:p>
    <w:p>
      <w:pPr>
        <w:spacing w:before="0" w:after="0"/>
        <w:ind w:left="283"/>
        <w:shd w:val="clear" w:color="auto" w:fill="F3F4F6"/>
      </w:pPr>
      <w:r>
        <w:rPr>
          <w:rFonts w:ascii="Courier New" w:hAnsi="Courier New"/>
          <w:color w:val="1F2937"/>
          <w:sz w:val="18"/>
        </w:rPr>
        <w:t>this.fileService.uploadFile(this.selectedFile).subscribe(event =&gt; {</w:t>
      </w:r>
    </w:p>
    <w:p>
      <w:pPr>
        <w:spacing w:before="0" w:after="0"/>
        <w:ind w:left="283"/>
        <w:shd w:val="clear" w:color="auto" w:fill="F3F4F6"/>
      </w:pPr>
      <w:r>
        <w:rPr>
          <w:rFonts w:ascii="Courier New" w:hAnsi="Courier New"/>
          <w:color w:val="1F2937"/>
          <w:sz w:val="18"/>
        </w:rPr>
        <w:t xml:space="preserve">    // Đang upload → cập nhật %</w:t>
      </w:r>
    </w:p>
    <w:p>
      <w:pPr>
        <w:spacing w:before="0" w:after="0"/>
        <w:ind w:left="283"/>
        <w:shd w:val="clear" w:color="auto" w:fill="F3F4F6"/>
      </w:pPr>
      <w:r>
        <w:rPr>
          <w:rFonts w:ascii="Courier New" w:hAnsi="Courier New"/>
          <w:color w:val="1F2937"/>
          <w:sz w:val="18"/>
        </w:rPr>
        <w:t xml:space="preserve">    if (event.type === HttpEventType.UploadProgress &amp;&amp; event.total) {</w:t>
      </w:r>
    </w:p>
    <w:p>
      <w:pPr>
        <w:spacing w:before="0" w:after="0"/>
        <w:ind w:left="283"/>
        <w:shd w:val="clear" w:color="auto" w:fill="F3F4F6"/>
      </w:pPr>
      <w:r>
        <w:rPr>
          <w:rFonts w:ascii="Courier New" w:hAnsi="Courier New"/>
          <w:color w:val="1F2937"/>
          <w:sz w:val="18"/>
        </w:rPr>
        <w:t xml:space="preserve">        this.uploadProgress = Math.round((event.loaded / event.total) * 100);</w:t>
      </w:r>
    </w:p>
    <w:p>
      <w:pPr>
        <w:spacing w:before="0" w:after="0"/>
        <w:ind w:left="283"/>
        <w:shd w:val="clear" w:color="auto" w:fill="F3F4F6"/>
      </w:pPr>
      <w:r>
        <w:rPr>
          <w:rFonts w:ascii="Courier New" w:hAnsi="Courier New"/>
          <w:color w:val="1F2937"/>
          <w:sz w:val="18"/>
        </w:rPr>
        <w:t xml:space="preserve">        // loaded=500KB, total=1000KB → 50%</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 Hoàn thành → hiển thị ảnh</w:t>
      </w:r>
    </w:p>
    <w:p>
      <w:pPr>
        <w:spacing w:before="0" w:after="0"/>
        <w:ind w:left="283"/>
        <w:shd w:val="clear" w:color="auto" w:fill="F3F4F6"/>
      </w:pPr>
      <w:r>
        <w:rPr>
          <w:rFonts w:ascii="Courier New" w:hAnsi="Courier New"/>
          <w:color w:val="1F2937"/>
          <w:sz w:val="18"/>
        </w:rPr>
        <w:t xml:space="preserve">    if (event.type === HttpEventType.Response &amp;&amp; event.body) {</w:t>
      </w:r>
    </w:p>
    <w:p>
      <w:pPr>
        <w:spacing w:before="0" w:after="0"/>
        <w:ind w:left="283"/>
        <w:shd w:val="clear" w:color="auto" w:fill="F3F4F6"/>
      </w:pPr>
      <w:r>
        <w:rPr>
          <w:rFonts w:ascii="Courier New" w:hAnsi="Courier New"/>
          <w:color w:val="1F2937"/>
          <w:sz w:val="18"/>
        </w:rPr>
        <w:t xml:space="preserve">        this.imageUrl = event.body.fileUrl;</w:t>
      </w:r>
    </w:p>
    <w:p>
      <w:pPr>
        <w:spacing w:before="0" w:after="0"/>
        <w:ind w:left="283"/>
        <w:shd w:val="clear" w:color="auto" w:fill="F3F4F6"/>
      </w:pPr>
      <w:r>
        <w:rPr>
          <w:rFonts w:ascii="Courier New" w:hAnsi="Courier New"/>
          <w:color w:val="1F2937"/>
          <w:sz w:val="18"/>
        </w:rPr>
        <w:t xml:space="preserve">        this.notification.success('Upload thành công!');</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
      <w:r>
        <w:br w:type="page"/>
      </w:r>
    </w:p>
    <w:p>
      <w:pPr>
        <w:pStyle w:val="Heading1"/>
      </w:pPr>
      <w:r>
        <w:t>7. Global Exception Handling &amp; Toast Notification</w:t>
      </w:r>
    </w:p>
    <w:p>
      <w:r>
        <w:rPr>
          <w:b/>
          <w:i w:val="0"/>
          <w:color w:val="1E40AF"/>
          <w:sz w:val="24"/>
        </w:rPr>
        <w:t>💥  Tại sao cần Global Exception Handling?</w:t>
      </w:r>
    </w:p>
    <w:p>
      <w:r>
        <w:rPr>
          <w:b w:val="0"/>
          <w:i w:val="0"/>
          <w:sz w:val="22"/>
        </w:rPr>
        <w:t>Không có middleware: Khi code C# bị lỗi, ASP.NET Core trả về HTML xấu xí hoặc response không đồng nhất. Có middleware: Tất cả lỗi đều về một format JSON chuẩn.</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"statusCode": 500,</w:t>
      </w:r>
    </w:p>
    <w:p>
      <w:pPr>
        <w:spacing w:before="0" w:after="0"/>
        <w:ind w:left="283"/>
        <w:shd w:val="clear" w:color="auto" w:fill="F3F4F6"/>
      </w:pPr>
      <w:r>
        <w:rPr>
          <w:rFonts w:ascii="Courier New" w:hAnsi="Courier New"/>
          <w:color w:val="1F2937"/>
          <w:sz w:val="18"/>
        </w:rPr>
        <w:t xml:space="preserve">  "message": "Đã xảy ra lỗi trên server.",</w:t>
      </w:r>
    </w:p>
    <w:p>
      <w:pPr>
        <w:spacing w:before="0" w:after="0"/>
        <w:ind w:left="283"/>
        <w:shd w:val="clear" w:color="auto" w:fill="F3F4F6"/>
      </w:pPr>
      <w:r>
        <w:rPr>
          <w:rFonts w:ascii="Courier New" w:hAnsi="Courier New"/>
          <w:color w:val="1F2937"/>
          <w:sz w:val="18"/>
        </w:rPr>
        <w:t xml:space="preserve">  "error": "Internal Server Error",</w:t>
      </w:r>
    </w:p>
    <w:p>
      <w:pPr>
        <w:spacing w:before="0" w:after="0"/>
        <w:ind w:left="283"/>
        <w:shd w:val="clear" w:color="auto" w:fill="F3F4F6"/>
      </w:pPr>
      <w:r>
        <w:rPr>
          <w:rFonts w:ascii="Courier New" w:hAnsi="Courier New"/>
          <w:color w:val="1F2937"/>
          <w:sz w:val="18"/>
        </w:rPr>
        <w:t xml:space="preserve">  "timestamp": "2026-09-17T02:13:10Z"</w:t>
      </w:r>
    </w:p>
    <w:p>
      <w:pPr>
        <w:spacing w:before="0" w:after="0"/>
        <w:ind w:left="283"/>
        <w:shd w:val="clear" w:color="auto" w:fill="F3F4F6"/>
      </w:pPr>
      <w:r>
        <w:rPr>
          <w:rFonts w:ascii="Courier New" w:hAnsi="Courier New"/>
          <w:color w:val="1F2937"/>
          <w:sz w:val="18"/>
        </w:rPr>
        <w:t>}</w:t>
      </w:r>
    </w:p>
    <w:p/>
    <w:p>
      <w:r>
        <w:rPr>
          <w:b/>
          <w:i w:val="0"/>
          <w:color w:val="1E40AF"/>
          <w:sz w:val="24"/>
        </w:rPr>
        <w:t>🔧  GlobalExceptionMiddleware.cs:</w:t>
      </w:r>
    </w:p>
    <w:p>
      <w:pPr>
        <w:spacing w:before="0" w:after="0"/>
        <w:ind w:left="283"/>
        <w:shd w:val="clear" w:color="auto" w:fill="F3F4F6"/>
      </w:pPr>
      <w:r>
        <w:rPr>
          <w:rFonts w:ascii="Courier New" w:hAnsi="Courier New"/>
          <w:color w:val="1F2937"/>
          <w:sz w:val="18"/>
        </w:rPr>
        <w:t>public async Task InvokeAsync(HttpContext context)</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try {</w:t>
      </w:r>
    </w:p>
    <w:p>
      <w:pPr>
        <w:spacing w:before="0" w:after="0"/>
        <w:ind w:left="283"/>
        <w:shd w:val="clear" w:color="auto" w:fill="F3F4F6"/>
      </w:pPr>
      <w:r>
        <w:rPr>
          <w:rFonts w:ascii="Courier New" w:hAnsi="Courier New"/>
          <w:color w:val="1F2937"/>
          <w:sz w:val="18"/>
        </w:rPr>
        <w:t xml:space="preserve">        await _next(context);   // Cho pipeline tiếp tục (qua Controller)</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catch (Exception ex) {</w:t>
      </w:r>
    </w:p>
    <w:p>
      <w:pPr>
        <w:spacing w:before="0" w:after="0"/>
        <w:ind w:left="283"/>
        <w:shd w:val="clear" w:color="auto" w:fill="F3F4F6"/>
      </w:pPr>
      <w:r>
        <w:rPr>
          <w:rFonts w:ascii="Courier New" w:hAnsi="Courier New"/>
          <w:color w:val="1F2937"/>
          <w:sz w:val="18"/>
        </w:rPr>
        <w:t xml:space="preserve">        // Bắt được exception → trả JSON lỗi chuẩn thay vì crash</w:t>
      </w:r>
    </w:p>
    <w:p>
      <w:pPr>
        <w:spacing w:before="0" w:after="0"/>
        <w:ind w:left="283"/>
        <w:shd w:val="clear" w:color="auto" w:fill="F3F4F6"/>
      </w:pPr>
      <w:r>
        <w:rPr>
          <w:rFonts w:ascii="Courier New" w:hAnsi="Courier New"/>
          <w:color w:val="1F2937"/>
          <w:sz w:val="18"/>
        </w:rPr>
        <w:t xml:space="preserve">        await HandleExceptionAsync(context, ex);</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Thứ tự trong Program.cs (PHẢI đặt TRƯỚC tất cả):</w:t>
      </w:r>
    </w:p>
    <w:p>
      <w:pPr>
        <w:spacing w:before="0" w:after="0"/>
        <w:ind w:left="283"/>
        <w:shd w:val="clear" w:color="auto" w:fill="F3F4F6"/>
      </w:pPr>
      <w:r>
        <w:rPr>
          <w:rFonts w:ascii="Courier New" w:hAnsi="Courier New"/>
          <w:color w:val="1F2937"/>
          <w:sz w:val="18"/>
        </w:rPr>
        <w:t>app.UseMiddleware&lt;GlobalExceptionMiddleware&gt;();</w:t>
      </w:r>
    </w:p>
    <w:p>
      <w:pPr>
        <w:spacing w:before="0" w:after="0"/>
        <w:ind w:left="283"/>
        <w:shd w:val="clear" w:color="auto" w:fill="F3F4F6"/>
      </w:pPr>
      <w:r>
        <w:rPr>
          <w:rFonts w:ascii="Courier New" w:hAnsi="Courier New"/>
          <w:color w:val="1F2937"/>
          <w:sz w:val="18"/>
        </w:rPr>
        <w:t>app.UseAuthentication();</w:t>
      </w:r>
    </w:p>
    <w:p>
      <w:pPr>
        <w:spacing w:before="0" w:after="0"/>
        <w:ind w:left="283"/>
        <w:shd w:val="clear" w:color="auto" w:fill="F3F4F6"/>
      </w:pPr>
      <w:r>
        <w:rPr>
          <w:rFonts w:ascii="Courier New" w:hAnsi="Courier New"/>
          <w:color w:val="1F2937"/>
          <w:sz w:val="18"/>
        </w:rPr>
        <w:t>app.UseAuthorization();</w:t>
      </w:r>
    </w:p>
    <w:p>
      <w:pPr>
        <w:spacing w:before="0" w:after="0"/>
        <w:ind w:left="283"/>
        <w:shd w:val="clear" w:color="auto" w:fill="F3F4F6"/>
      </w:pPr>
      <w:r>
        <w:rPr>
          <w:rFonts w:ascii="Courier New" w:hAnsi="Courier New"/>
          <w:color w:val="1F2937"/>
          <w:sz w:val="18"/>
        </w:rPr>
        <w:t>app.MapControllers();</w:t>
      </w:r>
    </w:p>
    <w:p/>
    <w:p>
      <w:r>
        <w:rPr>
          <w:b/>
          <w:i w:val="0"/>
          <w:color w:val="1E40AF"/>
          <w:sz w:val="24"/>
        </w:rPr>
        <w:t>🅰️  ErrorInterceptor — Bắt lỗi phía Angular:</w:t>
      </w:r>
    </w:p>
    <w:p>
      <w:pPr>
        <w:spacing w:before="0" w:after="0"/>
        <w:ind w:left="283"/>
        <w:shd w:val="clear" w:color="auto" w:fill="F3F4F6"/>
      </w:pPr>
      <w:r>
        <w:rPr>
          <w:rFonts w:ascii="Courier New" w:hAnsi="Courier New"/>
          <w:color w:val="1F2937"/>
          <w:sz w:val="18"/>
        </w:rPr>
        <w:t>// error.interceptor.ts</w:t>
      </w:r>
    </w:p>
    <w:p>
      <w:pPr>
        <w:spacing w:before="0" w:after="0"/>
        <w:ind w:left="283"/>
        <w:shd w:val="clear" w:color="auto" w:fill="F3F4F6"/>
      </w:pPr>
      <w:r>
        <w:rPr>
          <w:rFonts w:ascii="Courier New" w:hAnsi="Courier New"/>
          <w:color w:val="1F2937"/>
          <w:sz w:val="18"/>
        </w:rPr>
        <w:t>catchError((error: HttpErrorResponse) =&gt; {</w:t>
      </w:r>
    </w:p>
    <w:p>
      <w:pPr>
        <w:spacing w:before="0" w:after="0"/>
        <w:ind w:left="283"/>
        <w:shd w:val="clear" w:color="auto" w:fill="F3F4F6"/>
      </w:pPr>
      <w:r>
        <w:rPr>
          <w:rFonts w:ascii="Courier New" w:hAnsi="Courier New"/>
          <w:color w:val="1F2937"/>
          <w:sz w:val="18"/>
        </w:rPr>
        <w:t xml:space="preserve">    if (error.status === 400) {</w:t>
      </w:r>
    </w:p>
    <w:p>
      <w:pPr>
        <w:spacing w:before="0" w:after="0"/>
        <w:ind w:left="283"/>
        <w:shd w:val="clear" w:color="auto" w:fill="F3F4F6"/>
      </w:pPr>
      <w:r>
        <w:rPr>
          <w:rFonts w:ascii="Courier New" w:hAnsi="Courier New"/>
          <w:color w:val="1F2937"/>
          <w:sz w:val="18"/>
        </w:rPr>
        <w:t xml:space="preserve">        this.notification.error(error.error.message, 'Bad Request');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else if (error.status === 401) {</w:t>
      </w:r>
    </w:p>
    <w:p>
      <w:pPr>
        <w:spacing w:before="0" w:after="0"/>
        <w:ind w:left="283"/>
        <w:shd w:val="clear" w:color="auto" w:fill="F3F4F6"/>
      </w:pPr>
      <w:r>
        <w:rPr>
          <w:rFonts w:ascii="Courier New" w:hAnsi="Courier New"/>
          <w:color w:val="1F2937"/>
          <w:sz w:val="18"/>
        </w:rPr>
        <w:t xml:space="preserve">        this.notification.warning('Sai thông tin đăng nhập.');</w:t>
      </w:r>
    </w:p>
    <w:p>
      <w:pPr>
        <w:spacing w:before="0" w:after="0"/>
        <w:ind w:left="283"/>
        <w:shd w:val="clear" w:color="auto" w:fill="F3F4F6"/>
      </w:pPr>
      <w:r>
        <w:rPr>
          <w:rFonts w:ascii="Courier New" w:hAnsi="Courier New"/>
          <w:color w:val="1F2937"/>
          <w:sz w:val="18"/>
        </w:rPr>
        <w:t xml:space="preserve">        localStorage.removeItem('token');    // Xóa token cũ</w:t>
      </w:r>
    </w:p>
    <w:p>
      <w:pPr>
        <w:spacing w:before="0" w:after="0"/>
        <w:ind w:left="283"/>
        <w:shd w:val="clear" w:color="auto" w:fill="F3F4F6"/>
      </w:pPr>
      <w:r>
        <w:rPr>
          <w:rFonts w:ascii="Courier New" w:hAnsi="Courier New"/>
          <w:color w:val="1F2937"/>
          <w:sz w:val="18"/>
        </w:rPr>
        <w:t xml:space="preserve">        this.router.navigate(['/login']);    // Chuyển về trang login</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else if (error.status === 403) {</w:t>
      </w:r>
    </w:p>
    <w:p>
      <w:pPr>
        <w:spacing w:before="0" w:after="0"/>
        <w:ind w:left="283"/>
        <w:shd w:val="clear" w:color="auto" w:fill="F3F4F6"/>
      </w:pPr>
      <w:r>
        <w:rPr>
          <w:rFonts w:ascii="Courier New" w:hAnsi="Courier New"/>
          <w:color w:val="1F2937"/>
          <w:sz w:val="18"/>
        </w:rPr>
        <w:t xml:space="preserve">        this.notification.error('Bạn không có quyền thực hiện thao tác này.');</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else if (error.status === 404) {</w:t>
      </w:r>
    </w:p>
    <w:p>
      <w:pPr>
        <w:spacing w:before="0" w:after="0"/>
        <w:ind w:left="283"/>
        <w:shd w:val="clear" w:color="auto" w:fill="F3F4F6"/>
      </w:pPr>
      <w:r>
        <w:rPr>
          <w:rFonts w:ascii="Courier New" w:hAnsi="Courier New"/>
          <w:color w:val="1F2937"/>
          <w:sz w:val="18"/>
        </w:rPr>
        <w:t xml:space="preserve">        this.notification.warning('Không tìm thấy dữ liệu.');</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else if (error.status === 500) {</w:t>
      </w:r>
    </w:p>
    <w:p>
      <w:pPr>
        <w:spacing w:before="0" w:after="0"/>
        <w:ind w:left="283"/>
        <w:shd w:val="clear" w:color="auto" w:fill="F3F4F6"/>
      </w:pPr>
      <w:r>
        <w:rPr>
          <w:rFonts w:ascii="Courier New" w:hAnsi="Courier New"/>
          <w:color w:val="1F2937"/>
          <w:sz w:val="18"/>
        </w:rPr>
        <w:t xml:space="preserve">        this.notification.error('Đã xảy ra lỗi trên máy chủ.');</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return throwError(error); // Ném lỗi tiếp để component biết</w:t>
      </w:r>
    </w:p>
    <w:p>
      <w:pPr>
        <w:spacing w:before="0" w:after="0"/>
        <w:ind w:left="283"/>
        <w:shd w:val="clear" w:color="auto" w:fill="F3F4F6"/>
      </w:pPr>
      <w:r>
        <w:rPr>
          <w:rFonts w:ascii="Courier New" w:hAnsi="Courier New"/>
          <w:color w:val="1F2937"/>
          <w:sz w:val="18"/>
        </w:rPr>
        <w:t>})</w:t>
      </w:r>
    </w:p>
    <w:p/>
    <w:p>
      <w:r>
        <w:rPr>
          <w:b/>
          <w:i w:val="0"/>
          <w:color w:val="1E40AF"/>
          <w:sz w:val="24"/>
        </w:rPr>
        <w:t>🔔  Toast Notification — Tại sao không dùng alert()?</w:t>
      </w:r>
    </w:p>
    <w:p>
      <w:r>
        <w:rPr>
          <w:b w:val="0"/>
          <w:i w:val="0"/>
          <w:sz w:val="22"/>
        </w:rPr>
        <w:t>alert() chặn toàn bộ trang, giao diện xấu, người dùng phải bấm OK mới tiếp tục. ngx-toastr: hiện thông báo đẹp ở góc màn hình, tự biến mất sau vài giây, có màu sắc phân loại (xanh=thành công, đỏ=lỗi, vàng=cảnh báo, xanh lam=thông tin).</w:t>
      </w:r>
    </w:p>
    <w:p>
      <w:pPr>
        <w:spacing w:before="0" w:after="0"/>
        <w:ind w:left="283"/>
        <w:shd w:val="clear" w:color="auto" w:fill="F3F4F6"/>
      </w:pPr>
      <w:r>
        <w:rPr>
          <w:rFonts w:ascii="Courier New" w:hAnsi="Courier New"/>
          <w:color w:val="1F2937"/>
          <w:sz w:val="18"/>
        </w:rPr>
        <w:t>// notification.service.ts — Wrapper cho ngx-toastr</w:t>
      </w:r>
    </w:p>
    <w:p>
      <w:pPr>
        <w:spacing w:before="0" w:after="0"/>
        <w:ind w:left="283"/>
        <w:shd w:val="clear" w:color="auto" w:fill="F3F4F6"/>
      </w:pPr>
      <w:r>
        <w:rPr>
          <w:rFonts w:ascii="Courier New" w:hAnsi="Courier New"/>
          <w:color w:val="1F2937"/>
          <w:sz w:val="18"/>
        </w:rPr>
        <w:t>success(message: string) { this.toastr.success(message); }  // 🟢 Xanh lá</w:t>
      </w:r>
    </w:p>
    <w:p>
      <w:pPr>
        <w:spacing w:before="0" w:after="0"/>
        <w:ind w:left="283"/>
        <w:shd w:val="clear" w:color="auto" w:fill="F3F4F6"/>
      </w:pPr>
      <w:r>
        <w:rPr>
          <w:rFonts w:ascii="Courier New" w:hAnsi="Courier New"/>
          <w:color w:val="1F2937"/>
          <w:sz w:val="18"/>
        </w:rPr>
        <w:t>error(message: string)   { this.toastr.error(message); }    // 🔴 Đỏ</w:t>
      </w:r>
    </w:p>
    <w:p>
      <w:pPr>
        <w:spacing w:before="0" w:after="0"/>
        <w:ind w:left="283"/>
        <w:shd w:val="clear" w:color="auto" w:fill="F3F4F6"/>
      </w:pPr>
      <w:r>
        <w:rPr>
          <w:rFonts w:ascii="Courier New" w:hAnsi="Courier New"/>
          <w:color w:val="1F2937"/>
          <w:sz w:val="18"/>
        </w:rPr>
        <w:t>warning(message: string) { this.toastr.warning(message); }  // 🟡 Vàng</w:t>
      </w:r>
    </w:p>
    <w:p>
      <w:pPr>
        <w:spacing w:before="0" w:after="0"/>
        <w:ind w:left="283"/>
        <w:shd w:val="clear" w:color="auto" w:fill="F3F4F6"/>
      </w:pPr>
      <w:r>
        <w:rPr>
          <w:rFonts w:ascii="Courier New" w:hAnsi="Courier New"/>
          <w:color w:val="1F2937"/>
          <w:sz w:val="18"/>
        </w:rPr>
        <w:t>info(message: string)    { this.toastr.info(message); }     // 🔵 Xanh dương</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Tại sao tạo NotificationService thay vì dùng ToastrService trực tiếp?</w:t>
      </w:r>
    </w:p>
    <w:p>
      <w:pPr>
        <w:spacing w:before="0" w:after="0"/>
        <w:ind w:left="283"/>
        <w:shd w:val="clear" w:color="auto" w:fill="F3F4F6"/>
      </w:pPr>
      <w:r>
        <w:rPr>
          <w:rFonts w:ascii="Courier New" w:hAnsi="Courier New"/>
          <w:color w:val="1F2937"/>
          <w:sz w:val="18"/>
        </w:rPr>
        <w:t>// → Nếu đổi thư viện khác, chỉ sửa 1 file, không phải sửa 50 component!</w:t>
      </w:r>
    </w:p>
    <w:p/>
    <w:p>
      <w:r>
        <w:br w:type="page"/>
      </w:r>
    </w:p>
    <w:p>
      <w:pPr>
        <w:pStyle w:val="Heading1"/>
      </w:pPr>
      <w:r>
        <w:t>8. Dashboard — Báo Cáo Thống Kê</w:t>
      </w:r>
    </w:p>
    <w:p>
      <w:r>
        <w:rPr>
          <w:b/>
          <w:i w:val="0"/>
          <w:color w:val="1E40AF"/>
          <w:sz w:val="24"/>
        </w:rPr>
        <w:t>📊  DashboardController.cs — 4 API thống kê:</w:t>
      </w:r>
    </w:p>
    <w:p>
      <w:pPr>
        <w:spacing w:before="0" w:after="0"/>
        <w:ind w:left="283"/>
        <w:shd w:val="clear" w:color="auto" w:fill="F3F4F6"/>
      </w:pPr>
      <w:r>
        <w:rPr>
          <w:rFonts w:ascii="Courier New" w:hAnsi="Courier New"/>
          <w:color w:val="1F2937"/>
          <w:sz w:val="18"/>
        </w:rPr>
        <w:t>// API 1: Tổng hợp số liệu — GET /api/Dashboard/summary</w:t>
      </w:r>
    </w:p>
    <w:p>
      <w:pPr>
        <w:spacing w:before="0" w:after="0"/>
        <w:ind w:left="283"/>
        <w:shd w:val="clear" w:color="auto" w:fill="F3F4F6"/>
      </w:pPr>
      <w:r>
        <w:rPr>
          <w:rFonts w:ascii="Courier New" w:hAnsi="Courier New"/>
          <w:color w:val="1F2937"/>
          <w:sz w:val="18"/>
        </w:rPr>
        <w:t>var summary = new DashboardSummaryDTO {</w:t>
      </w:r>
    </w:p>
    <w:p>
      <w:pPr>
        <w:spacing w:before="0" w:after="0"/>
        <w:ind w:left="283"/>
        <w:shd w:val="clear" w:color="auto" w:fill="F3F4F6"/>
      </w:pPr>
      <w:r>
        <w:rPr>
          <w:rFonts w:ascii="Courier New" w:hAnsi="Courier New"/>
          <w:color w:val="1F2937"/>
          <w:sz w:val="18"/>
        </w:rPr>
        <w:t xml:space="preserve">    TotalBooks      = await _context.Books.CountAsync(),      // SELECT COUNT(*) FROM Books</w:t>
      </w:r>
    </w:p>
    <w:p>
      <w:pPr>
        <w:spacing w:before="0" w:after="0"/>
        <w:ind w:left="283"/>
        <w:shd w:val="clear" w:color="auto" w:fill="F3F4F6"/>
      </w:pPr>
      <w:r>
        <w:rPr>
          <w:rFonts w:ascii="Courier New" w:hAnsi="Courier New"/>
          <w:color w:val="1F2937"/>
          <w:sz w:val="18"/>
        </w:rPr>
        <w:t xml:space="preserve">    TotalCategories = await _context.Categories.CountAsync(),</w:t>
      </w:r>
    </w:p>
    <w:p>
      <w:pPr>
        <w:spacing w:before="0" w:after="0"/>
        <w:ind w:left="283"/>
        <w:shd w:val="clear" w:color="auto" w:fill="F3F4F6"/>
      </w:pPr>
      <w:r>
        <w:rPr>
          <w:rFonts w:ascii="Courier New" w:hAnsi="Courier New"/>
          <w:color w:val="1F2937"/>
          <w:sz w:val="18"/>
        </w:rPr>
        <w:t xml:space="preserve">    TotalUsers      = await _context.Users.CountAsync(),</w:t>
      </w:r>
    </w:p>
    <w:p>
      <w:pPr>
        <w:spacing w:before="0" w:after="0"/>
        <w:ind w:left="283"/>
        <w:shd w:val="clear" w:color="auto" w:fill="F3F4F6"/>
      </w:pPr>
      <w:r>
        <w:rPr>
          <w:rFonts w:ascii="Courier New" w:hAnsi="Courier New"/>
          <w:color w:val="1F2937"/>
          <w:sz w:val="18"/>
        </w:rPr>
        <w:t xml:space="preserve">    TotalAuditLogs  = await _context.AuditLogs.CountAsync()</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API 2: Audit log theo ngày — GET /api/Dashboard/audit-by-day?fromDate=...&amp;toDate=...</w:t>
      </w:r>
    </w:p>
    <w:p>
      <w:pPr>
        <w:spacing w:before="0" w:after="0"/>
        <w:ind w:left="283"/>
        <w:shd w:val="clear" w:color="auto" w:fill="F3F4F6"/>
      </w:pPr>
      <w:r>
        <w:rPr>
          <w:rFonts w:ascii="Courier New" w:hAnsi="Courier New"/>
          <w:color w:val="1F2937"/>
          <w:sz w:val="18"/>
        </w:rPr>
        <w:t>var logsFromDb = await _context.AuditLogs</w:t>
      </w:r>
    </w:p>
    <w:p>
      <w:pPr>
        <w:spacing w:before="0" w:after="0"/>
        <w:ind w:left="283"/>
        <w:shd w:val="clear" w:color="auto" w:fill="F3F4F6"/>
      </w:pPr>
      <w:r>
        <w:rPr>
          <w:rFonts w:ascii="Courier New" w:hAnsi="Courier New"/>
          <w:color w:val="1F2937"/>
          <w:sz w:val="18"/>
        </w:rPr>
        <w:t xml:space="preserve">    .Where(x =&gt; x.CreatedAt &gt;= start &amp;&amp; x.CreatedAt &lt;= end)</w:t>
      </w:r>
    </w:p>
    <w:p>
      <w:pPr>
        <w:spacing w:before="0" w:after="0"/>
        <w:ind w:left="283"/>
        <w:shd w:val="clear" w:color="auto" w:fill="F3F4F6"/>
      </w:pPr>
      <w:r>
        <w:rPr>
          <w:rFonts w:ascii="Courier New" w:hAnsi="Courier New"/>
          <w:color w:val="1F2937"/>
          <w:sz w:val="18"/>
        </w:rPr>
        <w:t xml:space="preserve">    .GroupBy(x =&gt; x.CreatedAt.Date)                          // GROUP BY ngày</w:t>
      </w:r>
    </w:p>
    <w:p>
      <w:pPr>
        <w:spacing w:before="0" w:after="0"/>
        <w:ind w:left="283"/>
        <w:shd w:val="clear" w:color="auto" w:fill="F3F4F6"/>
      </w:pPr>
      <w:r>
        <w:rPr>
          <w:rFonts w:ascii="Courier New" w:hAnsi="Courier New"/>
          <w:color w:val="1F2937"/>
          <w:sz w:val="18"/>
        </w:rPr>
        <w:t xml:space="preserve">    .Select(g =&gt; new { Date = g.Key, Count = g.Count() })</w:t>
      </w:r>
    </w:p>
    <w:p>
      <w:pPr>
        <w:spacing w:before="0" w:after="0"/>
        <w:ind w:left="283"/>
        <w:shd w:val="clear" w:color="auto" w:fill="F3F4F6"/>
      </w:pPr>
      <w:r>
        <w:rPr>
          <w:rFonts w:ascii="Courier New" w:hAnsi="Courier New"/>
          <w:color w:val="1F2937"/>
          <w:sz w:val="18"/>
        </w:rPr>
        <w:t xml:space="preserve">    .ToListAsync();</w:t>
      </w:r>
    </w:p>
    <w:p>
      <w:pPr>
        <w:spacing w:before="0" w:after="0"/>
        <w:ind w:left="283"/>
        <w:shd w:val="clear" w:color="auto" w:fill="F3F4F6"/>
      </w:pPr>
      <w:r>
        <w:rPr>
          <w:rFonts w:ascii="Courier New" w:hAnsi="Courier New"/>
          <w:color w:val="1F2937"/>
          <w:sz w:val="18"/>
        </w:rPr>
        <w:t>// SQL: SELECT CAST(CreatedAt AS DATE), COUNT(*) FROM AuditLogs</w:t>
      </w:r>
    </w:p>
    <w:p>
      <w:pPr>
        <w:spacing w:before="0" w:after="0"/>
        <w:ind w:left="283"/>
        <w:shd w:val="clear" w:color="auto" w:fill="F3F4F6"/>
      </w:pPr>
      <w:r>
        <w:rPr>
          <w:rFonts w:ascii="Courier New" w:hAnsi="Courier New"/>
          <w:color w:val="1F2937"/>
          <w:sz w:val="18"/>
        </w:rPr>
        <w:t>//      WHERE CreatedAt BETWEEN '...' AND '...' GROUP BY CAST(CreatedAt AS DATE)</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API 3: Sách theo danh mục — GET /api/Dashboard/books-by-category</w:t>
      </w:r>
    </w:p>
    <w:p>
      <w:pPr>
        <w:spacing w:before="0" w:after="0"/>
        <w:ind w:left="283"/>
        <w:shd w:val="clear" w:color="auto" w:fill="F3F4F6"/>
      </w:pPr>
      <w:r>
        <w:rPr>
          <w:rFonts w:ascii="Courier New" w:hAnsi="Courier New"/>
          <w:color w:val="1F2937"/>
          <w:sz w:val="18"/>
        </w:rPr>
        <w:t>var result = await _context.Categories</w:t>
      </w:r>
    </w:p>
    <w:p>
      <w:pPr>
        <w:spacing w:before="0" w:after="0"/>
        <w:ind w:left="283"/>
        <w:shd w:val="clear" w:color="auto" w:fill="F3F4F6"/>
      </w:pPr>
      <w:r>
        <w:rPr>
          <w:rFonts w:ascii="Courier New" w:hAnsi="Courier New"/>
          <w:color w:val="1F2937"/>
          <w:sz w:val="18"/>
        </w:rPr>
        <w:t xml:space="preserve">    .Select(c =&gt; new { CategoryName = c.categoryName, Count = c.Book.Count() })</w:t>
      </w:r>
    </w:p>
    <w:p>
      <w:pPr>
        <w:spacing w:before="0" w:after="0"/>
        <w:ind w:left="283"/>
        <w:shd w:val="clear" w:color="auto" w:fill="F3F4F6"/>
      </w:pPr>
      <w:r>
        <w:rPr>
          <w:rFonts w:ascii="Courier New" w:hAnsi="Courier New"/>
          <w:color w:val="1F2937"/>
          <w:sz w:val="18"/>
        </w:rPr>
        <w:t xml:space="preserve">    .Where(x =&gt; x.Count &gt; 0)</w:t>
      </w:r>
    </w:p>
    <w:p>
      <w:pPr>
        <w:spacing w:before="0" w:after="0"/>
        <w:ind w:left="283"/>
        <w:shd w:val="clear" w:color="auto" w:fill="F3F4F6"/>
      </w:pPr>
      <w:r>
        <w:rPr>
          <w:rFonts w:ascii="Courier New" w:hAnsi="Courier New"/>
          <w:color w:val="1F2937"/>
          <w:sz w:val="18"/>
        </w:rPr>
        <w:t xml:space="preserve">    .ToListAsync();</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API 4: User theo Role — GET /api/Dashboard/users-by-role</w:t>
      </w:r>
    </w:p>
    <w:p>
      <w:pPr>
        <w:spacing w:before="0" w:after="0"/>
        <w:ind w:left="283"/>
        <w:shd w:val="clear" w:color="auto" w:fill="F3F4F6"/>
      </w:pPr>
      <w:r>
        <w:rPr>
          <w:rFonts w:ascii="Courier New" w:hAnsi="Courier New"/>
          <w:color w:val="1F2937"/>
          <w:sz w:val="18"/>
        </w:rPr>
        <w:t>var result = await _context.Users</w:t>
      </w:r>
    </w:p>
    <w:p>
      <w:pPr>
        <w:spacing w:before="0" w:after="0"/>
        <w:ind w:left="283"/>
        <w:shd w:val="clear" w:color="auto" w:fill="F3F4F6"/>
      </w:pPr>
      <w:r>
        <w:rPr>
          <w:rFonts w:ascii="Courier New" w:hAnsi="Courier New"/>
          <w:color w:val="1F2937"/>
          <w:sz w:val="18"/>
        </w:rPr>
        <w:t xml:space="preserve">    .GroupBy(u =&gt; u.Role.roleName)          // Nhóm theo tên role</w:t>
      </w:r>
    </w:p>
    <w:p>
      <w:pPr>
        <w:spacing w:before="0" w:after="0"/>
        <w:ind w:left="283"/>
        <w:shd w:val="clear" w:color="auto" w:fill="F3F4F6"/>
      </w:pPr>
      <w:r>
        <w:rPr>
          <w:rFonts w:ascii="Courier New" w:hAnsi="Courier New"/>
          <w:color w:val="1F2937"/>
          <w:sz w:val="18"/>
        </w:rPr>
        <w:t xml:space="preserve">    .Select(g =&gt; new { RoleName = g.Key, Count = g.Count() })</w:t>
      </w:r>
    </w:p>
    <w:p>
      <w:pPr>
        <w:spacing w:before="0" w:after="0"/>
        <w:ind w:left="283"/>
        <w:shd w:val="clear" w:color="auto" w:fill="F3F4F6"/>
      </w:pPr>
      <w:r>
        <w:rPr>
          <w:rFonts w:ascii="Courier New" w:hAnsi="Courier New"/>
          <w:color w:val="1F2937"/>
          <w:sz w:val="18"/>
        </w:rPr>
        <w:t xml:space="preserve">    .ToListAsync();</w:t>
      </w:r>
    </w:p>
    <w:p>
      <w:pPr>
        <w:spacing w:before="0" w:after="0"/>
        <w:ind w:left="283"/>
        <w:shd w:val="clear" w:color="auto" w:fill="F3F4F6"/>
      </w:pPr>
      <w:r>
        <w:rPr>
          <w:rFonts w:ascii="Courier New" w:hAnsi="Courier New"/>
          <w:color w:val="1F2937"/>
          <w:sz w:val="18"/>
        </w:rPr>
        <w:t>// SQL: SELECT r.ROLE_NAME, COUNT(*) FROM Users u JOIN Roles r ... GROUP BY r.ROLE_NAME</w:t>
      </w:r>
    </w:p>
    <w:p/>
    <w:p>
      <w:r>
        <w:rPr>
          <w:b/>
          <w:i w:val="0"/>
          <w:color w:val="1E40AF"/>
          <w:sz w:val="24"/>
        </w:rPr>
        <w:t>🅰️  Frontend — forkJoin: Gọi 4 API song song:</w:t>
      </w:r>
    </w:p>
    <w:p>
      <w:pPr>
        <w:spacing w:before="0" w:after="0"/>
        <w:ind w:left="283"/>
        <w:shd w:val="clear" w:color="auto" w:fill="F3F4F6"/>
      </w:pPr>
      <w:r>
        <w:rPr>
          <w:rFonts w:ascii="Courier New" w:hAnsi="Courier New"/>
          <w:color w:val="1F2937"/>
          <w:sz w:val="18"/>
        </w:rPr>
        <w:t>// dashboard-page.component.ts</w:t>
      </w:r>
    </w:p>
    <w:p>
      <w:pPr>
        <w:spacing w:before="0" w:after="0"/>
        <w:ind w:left="283"/>
        <w:shd w:val="clear" w:color="auto" w:fill="F3F4F6"/>
      </w:pPr>
      <w:r>
        <w:rPr>
          <w:rFonts w:ascii="Courier New" w:hAnsi="Courier New"/>
          <w:color w:val="1F2937"/>
          <w:sz w:val="18"/>
        </w:rPr>
        <w:t>forkJoin({</w:t>
      </w:r>
    </w:p>
    <w:p>
      <w:pPr>
        <w:spacing w:before="0" w:after="0"/>
        <w:ind w:left="283"/>
        <w:shd w:val="clear" w:color="auto" w:fill="F3F4F6"/>
      </w:pPr>
      <w:r>
        <w:rPr>
          <w:rFonts w:ascii="Courier New" w:hAnsi="Courier New"/>
          <w:color w:val="1F2937"/>
          <w:sz w:val="18"/>
        </w:rPr>
        <w:t xml:space="preserve">    summary:         this.dashboardService.getSummary(),</w:t>
      </w:r>
    </w:p>
    <w:p>
      <w:pPr>
        <w:spacing w:before="0" w:after="0"/>
        <w:ind w:left="283"/>
        <w:shd w:val="clear" w:color="auto" w:fill="F3F4F6"/>
      </w:pPr>
      <w:r>
        <w:rPr>
          <w:rFonts w:ascii="Courier New" w:hAnsi="Courier New"/>
          <w:color w:val="1F2937"/>
          <w:sz w:val="18"/>
        </w:rPr>
        <w:t xml:space="preserve">    auditByDay:      this.dashboardService.getAuditByDay(7, this.fromDate, this.toDate),</w:t>
      </w:r>
    </w:p>
    <w:p>
      <w:pPr>
        <w:spacing w:before="0" w:after="0"/>
        <w:ind w:left="283"/>
        <w:shd w:val="clear" w:color="auto" w:fill="F3F4F6"/>
      </w:pPr>
      <w:r>
        <w:rPr>
          <w:rFonts w:ascii="Courier New" w:hAnsi="Courier New"/>
          <w:color w:val="1F2937"/>
          <w:sz w:val="18"/>
        </w:rPr>
        <w:t xml:space="preserve">    booksByCategory: this.dashboardService.getBooksByCategory(),</w:t>
      </w:r>
    </w:p>
    <w:p>
      <w:pPr>
        <w:spacing w:before="0" w:after="0"/>
        <w:ind w:left="283"/>
        <w:shd w:val="clear" w:color="auto" w:fill="F3F4F6"/>
      </w:pPr>
      <w:r>
        <w:rPr>
          <w:rFonts w:ascii="Courier New" w:hAnsi="Courier New"/>
          <w:color w:val="1F2937"/>
          <w:sz w:val="18"/>
        </w:rPr>
        <w:t xml:space="preserve">    usersByRole:     this.dashboardService.getUsersByRole()</w:t>
      </w:r>
    </w:p>
    <w:p>
      <w:pPr>
        <w:spacing w:before="0" w:after="0"/>
        <w:ind w:left="283"/>
        <w:shd w:val="clear" w:color="auto" w:fill="F3F4F6"/>
      </w:pPr>
      <w:r>
        <w:rPr>
          <w:rFonts w:ascii="Courier New" w:hAnsi="Courier New"/>
          <w:color w:val="1F2937"/>
          <w:sz w:val="18"/>
        </w:rPr>
        <w:t>}).subscribe(results =&gt; {</w:t>
      </w:r>
    </w:p>
    <w:p>
      <w:pPr>
        <w:spacing w:before="0" w:after="0"/>
        <w:ind w:left="283"/>
        <w:shd w:val="clear" w:color="auto" w:fill="F3F4F6"/>
      </w:pPr>
      <w:r>
        <w:rPr>
          <w:rFonts w:ascii="Courier New" w:hAnsi="Courier New"/>
          <w:color w:val="1F2937"/>
          <w:sz w:val="18"/>
        </w:rPr>
        <w:t xml:space="preserve">    this.summary = results.summary;</w:t>
      </w:r>
    </w:p>
    <w:p>
      <w:pPr>
        <w:spacing w:before="0" w:after="0"/>
        <w:ind w:left="283"/>
        <w:shd w:val="clear" w:color="auto" w:fill="F3F4F6"/>
      </w:pPr>
      <w:r>
        <w:rPr>
          <w:rFonts w:ascii="Courier New" w:hAnsi="Courier New"/>
          <w:color w:val="1F2937"/>
          <w:sz w:val="18"/>
        </w:rPr>
        <w:t xml:space="preserve">    // ... gán tất cả dữ liệu</w:t>
      </w:r>
    </w:p>
    <w:p>
      <w:pPr>
        <w:spacing w:before="0" w:after="0"/>
        <w:ind w:left="283"/>
        <w:shd w:val="clear" w:color="auto" w:fill="F3F4F6"/>
      </w:pPr>
      <w:r>
        <w:rPr>
          <w:rFonts w:ascii="Courier New" w:hAnsi="Courier New"/>
          <w:color w:val="1F2937"/>
          <w:sz w:val="18"/>
        </w:rPr>
        <w:t xml:space="preserve">    this.renderCharts();</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Gọi tuần tự: 4 API x 200ms = 800ms chờ</w:t>
      </w:r>
    </w:p>
    <w:p>
      <w:pPr>
        <w:spacing w:before="0" w:after="0"/>
        <w:ind w:left="283"/>
        <w:shd w:val="clear" w:color="auto" w:fill="F3F4F6"/>
      </w:pPr>
      <w:r>
        <w:rPr>
          <w:rFonts w:ascii="Courier New" w:hAnsi="Courier New"/>
          <w:color w:val="1F2937"/>
          <w:sz w:val="18"/>
        </w:rPr>
        <w:t>// forkJoin (song song): chỉ 200ms chờ — NHANH HƠN 4 LẦN!</w:t>
      </w:r>
    </w:p>
    <w:p/>
    <w:p>
      <w:r>
        <w:br w:type="page"/>
      </w:r>
    </w:p>
    <w:p>
      <w:pPr>
        <w:pStyle w:val="Heading1"/>
      </w:pPr>
      <w:r>
        <w:t>9. Trực Quan Hóa Dữ Liệu — Chart.js</w:t>
      </w:r>
    </w:p>
    <w:p>
      <w:r>
        <w:rPr>
          <w:b/>
          <w:i w:val="0"/>
          <w:color w:val="1E40AF"/>
          <w:sz w:val="24"/>
        </w:rPr>
        <w:t>📈  Line Chart — Audit Log theo ngày:</w:t>
      </w:r>
    </w:p>
    <w:p>
      <w:pPr>
        <w:spacing w:before="0" w:after="0"/>
        <w:ind w:left="283"/>
        <w:shd w:val="clear" w:color="auto" w:fill="F3F4F6"/>
      </w:pPr>
      <w:r>
        <w:rPr>
          <w:rFonts w:ascii="Courier New" w:hAnsi="Courier New"/>
          <w:color w:val="1F2937"/>
          <w:sz w:val="18"/>
        </w:rPr>
        <w:t>// dashboard-page.component.ts</w:t>
      </w:r>
    </w:p>
    <w:p>
      <w:pPr>
        <w:spacing w:before="0" w:after="0"/>
        <w:ind w:left="283"/>
        <w:shd w:val="clear" w:color="auto" w:fill="F3F4F6"/>
      </w:pPr>
      <w:r>
        <w:rPr>
          <w:rFonts w:ascii="Courier New" w:hAnsi="Courier New"/>
          <w:color w:val="1F2937"/>
          <w:sz w:val="18"/>
        </w:rPr>
        <w:t>this.lineChart = new Chart(canvas, {</w:t>
      </w:r>
    </w:p>
    <w:p>
      <w:pPr>
        <w:spacing w:before="0" w:after="0"/>
        <w:ind w:left="283"/>
        <w:shd w:val="clear" w:color="auto" w:fill="F3F4F6"/>
      </w:pPr>
      <w:r>
        <w:rPr>
          <w:rFonts w:ascii="Courier New" w:hAnsi="Courier New"/>
          <w:color w:val="1F2937"/>
          <w:sz w:val="18"/>
        </w:rPr>
        <w:t xml:space="preserve">    type: 'line',                               // Biểu đồ đường</w:t>
      </w:r>
    </w:p>
    <w:p>
      <w:pPr>
        <w:spacing w:before="0" w:after="0"/>
        <w:ind w:left="283"/>
        <w:shd w:val="clear" w:color="auto" w:fill="F3F4F6"/>
      </w:pPr>
      <w:r>
        <w:rPr>
          <w:rFonts w:ascii="Courier New" w:hAnsi="Courier New"/>
          <w:color w:val="1F2937"/>
          <w:sz w:val="18"/>
        </w:rPr>
        <w:t xml:space="preserve">    data: {</w:t>
      </w:r>
    </w:p>
    <w:p>
      <w:pPr>
        <w:spacing w:before="0" w:after="0"/>
        <w:ind w:left="283"/>
        <w:shd w:val="clear" w:color="auto" w:fill="F3F4F6"/>
      </w:pPr>
      <w:r>
        <w:rPr>
          <w:rFonts w:ascii="Courier New" w:hAnsi="Courier New"/>
          <w:color w:val="1F2937"/>
          <w:sz w:val="18"/>
        </w:rPr>
        <w:t xml:space="preserve">        labels: this.auditByDay.map(d =&gt; d.date),    // ["11/09", "12/09", ...]</w:t>
      </w:r>
    </w:p>
    <w:p>
      <w:pPr>
        <w:spacing w:before="0" w:after="0"/>
        <w:ind w:left="283"/>
        <w:shd w:val="clear" w:color="auto" w:fill="F3F4F6"/>
      </w:pPr>
      <w:r>
        <w:rPr>
          <w:rFonts w:ascii="Courier New" w:hAnsi="Courier New"/>
          <w:color w:val="1F2937"/>
          <w:sz w:val="18"/>
        </w:rPr>
        <w:t xml:space="preserve">        datasets: [{</w:t>
      </w:r>
    </w:p>
    <w:p>
      <w:pPr>
        <w:spacing w:before="0" w:after="0"/>
        <w:ind w:left="283"/>
        <w:shd w:val="clear" w:color="auto" w:fill="F3F4F6"/>
      </w:pPr>
      <w:r>
        <w:rPr>
          <w:rFonts w:ascii="Courier New" w:hAnsi="Courier New"/>
          <w:color w:val="1F2937"/>
          <w:sz w:val="18"/>
        </w:rPr>
        <w:t xml:space="preserve">            data: this.auditByDay.map(d =&gt; d.count), // [3, 0, 5, 2, ...]</w:t>
      </w:r>
    </w:p>
    <w:p>
      <w:pPr>
        <w:spacing w:before="0" w:after="0"/>
        <w:ind w:left="283"/>
        <w:shd w:val="clear" w:color="auto" w:fill="F3F4F6"/>
      </w:pPr>
      <w:r>
        <w:rPr>
          <w:rFonts w:ascii="Courier New" w:hAnsi="Courier New"/>
          <w:color w:val="1F2937"/>
          <w:sz w:val="18"/>
        </w:rPr>
        <w:t xml:space="preserve">            borderColor: 'rgba(99, 102, 241, 1)',     // Màu đường (tím)</w:t>
      </w:r>
    </w:p>
    <w:p>
      <w:pPr>
        <w:spacing w:before="0" w:after="0"/>
        <w:ind w:left="283"/>
        <w:shd w:val="clear" w:color="auto" w:fill="F3F4F6"/>
      </w:pPr>
      <w:r>
        <w:rPr>
          <w:rFonts w:ascii="Courier New" w:hAnsi="Courier New"/>
          <w:color w:val="1F2937"/>
          <w:sz w:val="18"/>
        </w:rPr>
        <w:t xml:space="preserve">            fill: true,                               // Tô màu vùng dưới đường</w:t>
      </w:r>
    </w:p>
    <w:p>
      <w:pPr>
        <w:spacing w:before="0" w:after="0"/>
        <w:ind w:left="283"/>
        <w:shd w:val="clear" w:color="auto" w:fill="F3F4F6"/>
      </w:pPr>
      <w:r>
        <w:rPr>
          <w:rFonts w:ascii="Courier New" w:hAnsi="Courier New"/>
          <w:color w:val="1F2937"/>
          <w:sz w:val="18"/>
        </w:rPr>
        <w:t xml:space="preserve">            tension: 0.4                              // Độ cong (0=thẳng, 1=cong nhiều)</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options: {</w:t>
      </w:r>
    </w:p>
    <w:p>
      <w:pPr>
        <w:spacing w:before="0" w:after="0"/>
        <w:ind w:left="283"/>
        <w:shd w:val="clear" w:color="auto" w:fill="F3F4F6"/>
      </w:pPr>
      <w:r>
        <w:rPr>
          <w:rFonts w:ascii="Courier New" w:hAnsi="Courier New"/>
          <w:color w:val="1F2937"/>
          <w:sz w:val="18"/>
        </w:rPr>
        <w:t xml:space="preserve">        animation: { duration: 600, easing: 'easeInOutQuart' }  // Animation 600ms</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
      <w:r>
        <w:rPr>
          <w:b/>
          <w:i w:val="0"/>
          <w:color w:val="1E40AF"/>
          <w:sz w:val="24"/>
        </w:rPr>
        <w:t>📊  Bar Chart — User theo Role:</w:t>
      </w:r>
    </w:p>
    <w:p>
      <w:pPr>
        <w:spacing w:before="0" w:after="0"/>
        <w:ind w:left="283"/>
        <w:shd w:val="clear" w:color="auto" w:fill="F3F4F6"/>
      </w:pPr>
      <w:r>
        <w:rPr>
          <w:rFonts w:ascii="Courier New" w:hAnsi="Courier New"/>
          <w:color w:val="1F2937"/>
          <w:sz w:val="18"/>
        </w:rPr>
        <w:t>// Màu sắc khác nhau cho từng role</w:t>
      </w:r>
    </w:p>
    <w:p>
      <w:pPr>
        <w:spacing w:before="0" w:after="0"/>
        <w:ind w:left="283"/>
        <w:shd w:val="clear" w:color="auto" w:fill="F3F4F6"/>
      </w:pPr>
      <w:r>
        <w:rPr>
          <w:rFonts w:ascii="Courier New" w:hAnsi="Courier New"/>
          <w:color w:val="1F2937"/>
          <w:sz w:val="18"/>
        </w:rPr>
        <w:t>const roleColors = {</w:t>
      </w:r>
    </w:p>
    <w:p>
      <w:pPr>
        <w:spacing w:before="0" w:after="0"/>
        <w:ind w:left="283"/>
        <w:shd w:val="clear" w:color="auto" w:fill="F3F4F6"/>
      </w:pPr>
      <w:r>
        <w:rPr>
          <w:rFonts w:ascii="Courier New" w:hAnsi="Courier New"/>
          <w:color w:val="1F2937"/>
          <w:sz w:val="18"/>
        </w:rPr>
        <w:t xml:space="preserve">    'ADMIN':    'rgba(239, 68, 68,  0.80)',  // Đỏ</w:t>
      </w:r>
    </w:p>
    <w:p>
      <w:pPr>
        <w:spacing w:before="0" w:after="0"/>
        <w:ind w:left="283"/>
        <w:shd w:val="clear" w:color="auto" w:fill="F3F4F6"/>
      </w:pPr>
      <w:r>
        <w:rPr>
          <w:rFonts w:ascii="Courier New" w:hAnsi="Courier New"/>
          <w:color w:val="1F2937"/>
          <w:sz w:val="18"/>
        </w:rPr>
        <w:t xml:space="preserve">    'STAFF':    'rgba(59,  130, 246, 0.80)', // Xanh dương</w:t>
      </w:r>
    </w:p>
    <w:p>
      <w:pPr>
        <w:spacing w:before="0" w:after="0"/>
        <w:ind w:left="283"/>
        <w:shd w:val="clear" w:color="auto" w:fill="F3F4F6"/>
      </w:pPr>
      <w:r>
        <w:rPr>
          <w:rFonts w:ascii="Courier New" w:hAnsi="Courier New"/>
          <w:color w:val="1F2937"/>
          <w:sz w:val="18"/>
        </w:rPr>
        <w:t xml:space="preserve">    'CUSTOMER': 'rgba(16,  185, 129, 0.80)' // Xanh lá</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this.barChart = new Chart(canvas, {</w:t>
      </w:r>
    </w:p>
    <w:p>
      <w:pPr>
        <w:spacing w:before="0" w:after="0"/>
        <w:ind w:left="283"/>
        <w:shd w:val="clear" w:color="auto" w:fill="F3F4F6"/>
      </w:pPr>
      <w:r>
        <w:rPr>
          <w:rFonts w:ascii="Courier New" w:hAnsi="Courier New"/>
          <w:color w:val="1F2937"/>
          <w:sz w:val="18"/>
        </w:rPr>
        <w:t xml:space="preserve">    type: 'bar',</w:t>
      </w:r>
    </w:p>
    <w:p>
      <w:pPr>
        <w:spacing w:before="0" w:after="0"/>
        <w:ind w:left="283"/>
        <w:shd w:val="clear" w:color="auto" w:fill="F3F4F6"/>
      </w:pPr>
      <w:r>
        <w:rPr>
          <w:rFonts w:ascii="Courier New" w:hAnsi="Courier New"/>
          <w:color w:val="1F2937"/>
          <w:sz w:val="18"/>
        </w:rPr>
        <w:t xml:space="preserve">    data: {</w:t>
      </w:r>
    </w:p>
    <w:p>
      <w:pPr>
        <w:spacing w:before="0" w:after="0"/>
        <w:ind w:left="283"/>
        <w:shd w:val="clear" w:color="auto" w:fill="F3F4F6"/>
      </w:pPr>
      <w:r>
        <w:rPr>
          <w:rFonts w:ascii="Courier New" w:hAnsi="Courier New"/>
          <w:color w:val="1F2937"/>
          <w:sz w:val="18"/>
        </w:rPr>
        <w:t xml:space="preserve">        labels: this.usersByRole.map(u =&gt; u.roleName), // ["ADMIN", "STAFF", "CUSTOMER"]</w:t>
      </w:r>
    </w:p>
    <w:p>
      <w:pPr>
        <w:spacing w:before="0" w:after="0"/>
        <w:ind w:left="283"/>
        <w:shd w:val="clear" w:color="auto" w:fill="F3F4F6"/>
      </w:pPr>
      <w:r>
        <w:rPr>
          <w:rFonts w:ascii="Courier New" w:hAnsi="Courier New"/>
          <w:color w:val="1F2937"/>
          <w:sz w:val="18"/>
        </w:rPr>
        <w:t xml:space="preserve">        datasets: [{</w:t>
      </w:r>
    </w:p>
    <w:p>
      <w:pPr>
        <w:spacing w:before="0" w:after="0"/>
        <w:ind w:left="283"/>
        <w:shd w:val="clear" w:color="auto" w:fill="F3F4F6"/>
      </w:pPr>
      <w:r>
        <w:rPr>
          <w:rFonts w:ascii="Courier New" w:hAnsi="Courier New"/>
          <w:color w:val="1F2937"/>
          <w:sz w:val="18"/>
        </w:rPr>
        <w:t xml:space="preserve">            data: this.usersByRole.map(u =&gt; u.count),  // [2, 5, 20]</w:t>
      </w:r>
    </w:p>
    <w:p>
      <w:pPr>
        <w:spacing w:before="0" w:after="0"/>
        <w:ind w:left="283"/>
        <w:shd w:val="clear" w:color="auto" w:fill="F3F4F6"/>
      </w:pPr>
      <w:r>
        <w:rPr>
          <w:rFonts w:ascii="Courier New" w:hAnsi="Courier New"/>
          <w:color w:val="1F2937"/>
          <w:sz w:val="18"/>
        </w:rPr>
        <w:t xml:space="preserve">            borderRadius: 8,       // Bo góc cột</w:t>
      </w:r>
    </w:p>
    <w:p>
      <w:pPr>
        <w:spacing w:before="0" w:after="0"/>
        <w:ind w:left="283"/>
        <w:shd w:val="clear" w:color="auto" w:fill="F3F4F6"/>
      </w:pPr>
      <w:r>
        <w:rPr>
          <w:rFonts w:ascii="Courier New" w:hAnsi="Courier New"/>
          <w:color w:val="1F2937"/>
          <w:sz w:val="18"/>
        </w:rPr>
        <w:t xml:space="preserve">            borderSkipped: false   // Bo cả 4 góc</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options: { animation: { duration: 700, easing: 'easeOutBounce' } }</w:t>
      </w:r>
    </w:p>
    <w:p>
      <w:pPr>
        <w:spacing w:before="0" w:after="0"/>
        <w:ind w:left="283"/>
        <w:shd w:val="clear" w:color="auto" w:fill="F3F4F6"/>
      </w:pPr>
      <w:r>
        <w:rPr>
          <w:rFonts w:ascii="Courier New" w:hAnsi="Courier New"/>
          <w:color w:val="1F2937"/>
          <w:sz w:val="18"/>
        </w:rPr>
        <w:t>});</w:t>
      </w:r>
    </w:p>
    <w:p/>
    <w:p>
      <w:r>
        <w:rPr>
          <w:b/>
          <w:i w:val="0"/>
          <w:color w:val="1E40AF"/>
          <w:sz w:val="24"/>
        </w:rPr>
        <w:t>📅  Date Range Picker — Cập nhật biểu đồ động:</w:t>
      </w:r>
    </w:p>
    <w:p>
      <w:pPr>
        <w:spacing w:before="0" w:after="0"/>
        <w:ind w:left="283"/>
        <w:shd w:val="clear" w:color="auto" w:fill="F3F4F6"/>
      </w:pPr>
      <w:r>
        <w:rPr>
          <w:rFonts w:ascii="Courier New" w:hAnsi="Courier New"/>
          <w:color w:val="1F2937"/>
          <w:sz w:val="18"/>
        </w:rPr>
        <w:t>// Khi người dùng thay đổi fromDate hoặc toDate</w:t>
      </w:r>
    </w:p>
    <w:p>
      <w:pPr>
        <w:spacing w:before="0" w:after="0"/>
        <w:ind w:left="283"/>
        <w:shd w:val="clear" w:color="auto" w:fill="F3F4F6"/>
      </w:pPr>
      <w:r>
        <w:rPr>
          <w:rFonts w:ascii="Courier New" w:hAnsi="Courier New"/>
          <w:color w:val="1F2937"/>
          <w:sz w:val="18"/>
        </w:rPr>
        <w:t>onDateChange(): void {</w:t>
      </w:r>
    </w:p>
    <w:p>
      <w:pPr>
        <w:spacing w:before="0" w:after="0"/>
        <w:ind w:left="283"/>
        <w:shd w:val="clear" w:color="auto" w:fill="F3F4F6"/>
      </w:pPr>
      <w:r>
        <w:rPr>
          <w:rFonts w:ascii="Courier New" w:hAnsi="Courier New"/>
          <w:color w:val="1F2937"/>
          <w:sz w:val="18"/>
        </w:rPr>
        <w:t xml:space="preserve">    if (this.fromDate &gt; this.toDate) return; // Từ ngày phải ≤ đến ngày</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xml:space="preserve">    this.dashboardService.getAuditByDay(7, this.fromDate, this.toDate).subscribe(data =&gt; {</w:t>
      </w:r>
    </w:p>
    <w:p>
      <w:pPr>
        <w:spacing w:before="0" w:after="0"/>
        <w:ind w:left="283"/>
        <w:shd w:val="clear" w:color="auto" w:fill="F3F4F6"/>
      </w:pPr>
      <w:r>
        <w:rPr>
          <w:rFonts w:ascii="Courier New" w:hAnsi="Courier New"/>
          <w:color w:val="1F2937"/>
          <w:sz w:val="18"/>
        </w:rPr>
        <w:t xml:space="preserve">        this.auditByDay = data;</w:t>
      </w:r>
    </w:p>
    <w:p>
      <w:pPr>
        <w:spacing w:before="0" w:after="0"/>
        <w:ind w:left="283"/>
        <w:shd w:val="clear" w:color="auto" w:fill="F3F4F6"/>
      </w:pPr>
      <w:r>
        <w:rPr>
          <w:rFonts w:ascii="Courier New" w:hAnsi="Courier New"/>
          <w:color w:val="1F2937"/>
          <w:sz w:val="18"/>
        </w:rPr>
        <w:t xml:space="preserve">        this.updateLineChart();  // Cập nhật chart in-place (mượt hơn tạo mới)</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Cập nhật data mà KHÔNG tạo lại chart từ đầu</w:t>
      </w:r>
    </w:p>
    <w:p>
      <w:pPr>
        <w:spacing w:before="0" w:after="0"/>
        <w:ind w:left="283"/>
        <w:shd w:val="clear" w:color="auto" w:fill="F3F4F6"/>
      </w:pPr>
      <w:r>
        <w:rPr>
          <w:rFonts w:ascii="Courier New" w:hAnsi="Courier New"/>
          <w:color w:val="1F2937"/>
          <w:sz w:val="18"/>
        </w:rPr>
        <w:t>private updateLineChart(): void {</w:t>
      </w:r>
    </w:p>
    <w:p>
      <w:pPr>
        <w:spacing w:before="0" w:after="0"/>
        <w:ind w:left="283"/>
        <w:shd w:val="clear" w:color="auto" w:fill="F3F4F6"/>
      </w:pPr>
      <w:r>
        <w:rPr>
          <w:rFonts w:ascii="Courier New" w:hAnsi="Courier New"/>
          <w:color w:val="1F2937"/>
          <w:sz w:val="18"/>
        </w:rPr>
        <w:t xml:space="preserve">    this.lineChart.data.labels           = this.auditByDay.map(d =&gt; d.date);</w:t>
      </w:r>
    </w:p>
    <w:p>
      <w:pPr>
        <w:spacing w:before="0" w:after="0"/>
        <w:ind w:left="283"/>
        <w:shd w:val="clear" w:color="auto" w:fill="F3F4F6"/>
      </w:pPr>
      <w:r>
        <w:rPr>
          <w:rFonts w:ascii="Courier New" w:hAnsi="Courier New"/>
          <w:color w:val="1F2937"/>
          <w:sz w:val="18"/>
        </w:rPr>
        <w:t xml:space="preserve">    this.lineChart.data.datasets[0].data = this.auditByDay.map(d =&gt; d.count);</w:t>
      </w:r>
    </w:p>
    <w:p>
      <w:pPr>
        <w:spacing w:before="0" w:after="0"/>
        <w:ind w:left="283"/>
        <w:shd w:val="clear" w:color="auto" w:fill="F3F4F6"/>
      </w:pPr>
      <w:r>
        <w:rPr>
          <w:rFonts w:ascii="Courier New" w:hAnsi="Courier New"/>
          <w:color w:val="1F2937"/>
          <w:sz w:val="18"/>
        </w:rPr>
        <w:t xml:space="preserve">    this.lineChart.update('active'); // Chart.js tự animate cập nhật</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 Dọn dẹp khi rời trang — tránh memory leak + lỗi "Canvas already in use"</w:t>
      </w:r>
    </w:p>
    <w:p>
      <w:pPr>
        <w:spacing w:before="0" w:after="0"/>
        <w:ind w:left="283"/>
        <w:shd w:val="clear" w:color="auto" w:fill="F3F4F6"/>
      </w:pPr>
      <w:r>
        <w:rPr>
          <w:rFonts w:ascii="Courier New" w:hAnsi="Courier New"/>
          <w:color w:val="1F2937"/>
          <w:sz w:val="18"/>
        </w:rPr>
        <w:t>ngOnDestroy(): void {</w:t>
      </w:r>
    </w:p>
    <w:p>
      <w:pPr>
        <w:spacing w:before="0" w:after="0"/>
        <w:ind w:left="283"/>
        <w:shd w:val="clear" w:color="auto" w:fill="F3F4F6"/>
      </w:pPr>
      <w:r>
        <w:rPr>
          <w:rFonts w:ascii="Courier New" w:hAnsi="Courier New"/>
          <w:color w:val="1F2937"/>
          <w:sz w:val="18"/>
        </w:rPr>
        <w:t xml:space="preserve">    if (this.lineChart) { this.lineChart.destroy(); this.lineChart = null; }</w:t>
      </w:r>
    </w:p>
    <w:p>
      <w:pPr>
        <w:spacing w:before="0" w:after="0"/>
        <w:ind w:left="283"/>
        <w:shd w:val="clear" w:color="auto" w:fill="F3F4F6"/>
      </w:pPr>
      <w:r>
        <w:rPr>
          <w:rFonts w:ascii="Courier New" w:hAnsi="Courier New"/>
          <w:color w:val="1F2937"/>
          <w:sz w:val="18"/>
        </w:rPr>
        <w:t xml:space="preserve">    if (this.barChart)  { this.barChart.destroy();  this.barChart  = null; }</w:t>
      </w:r>
    </w:p>
    <w:p>
      <w:pPr>
        <w:spacing w:before="0" w:after="0"/>
        <w:ind w:left="283"/>
        <w:shd w:val="clear" w:color="auto" w:fill="F3F4F6"/>
      </w:pPr>
      <w:r>
        <w:rPr>
          <w:rFonts w:ascii="Courier New" w:hAnsi="Courier New"/>
          <w:color w:val="1F2937"/>
          <w:sz w:val="18"/>
        </w:rPr>
        <w:t>}</w:t>
      </w:r>
    </w:p>
    <w:p/>
    <w:p>
      <w:r>
        <w:br w:type="page"/>
      </w:r>
    </w:p>
    <w:p>
      <w:pPr>
        <w:pStyle w:val="Heading1"/>
      </w:pPr>
      <w:r>
        <w:t>Sơ Đồ Kiến Trúc Tổng Thể</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FRONTEND (Angular)                         │</w:t>
      </w:r>
    </w:p>
    <w:p>
      <w:pPr>
        <w:spacing w:before="0" w:after="0"/>
        <w:ind w:left="283"/>
        <w:shd w:val="clear" w:color="auto" w:fill="F3F4F6"/>
      </w:pPr>
      <w:r>
        <w:rPr>
          <w:rFonts w:ascii="Courier New" w:hAnsi="Courier New"/>
          <w:color w:val="1F2937"/>
          <w:sz w:val="18"/>
        </w:rPr>
        <w:t>│                                                                   │</w:t>
      </w:r>
    </w:p>
    <w:p>
      <w:pPr>
        <w:spacing w:before="0" w:after="0"/>
        <w:ind w:left="283"/>
        <w:shd w:val="clear" w:color="auto" w:fill="F3F4F6"/>
      </w:pPr>
      <w:r>
        <w:rPr>
          <w:rFonts w:ascii="Courier New" w:hAnsi="Courier New"/>
          <w:color w:val="1F2937"/>
          <w:sz w:val="18"/>
        </w:rPr>
        <w:t>│  Components           Services              Interceptors          │</w:t>
      </w:r>
    </w:p>
    <w:p>
      <w:pPr>
        <w:spacing w:before="0" w:after="0"/>
        <w:ind w:left="283"/>
        <w:shd w:val="clear" w:color="auto" w:fill="F3F4F6"/>
      </w:pPr>
      <w:r>
        <w:rPr>
          <w:rFonts w:ascii="Courier New" w:hAnsi="Courier New"/>
          <w:color w:val="1F2937"/>
          <w:sz w:val="18"/>
        </w:rPr>
        <w:t>│  ─────────────        ─────────────         ─────────────────    │</w:t>
      </w:r>
    </w:p>
    <w:p>
      <w:pPr>
        <w:spacing w:before="0" w:after="0"/>
        <w:ind w:left="283"/>
        <w:shd w:val="clear" w:color="auto" w:fill="F3F4F6"/>
      </w:pPr>
      <w:r>
        <w:rPr>
          <w:rFonts w:ascii="Courier New" w:hAnsi="Courier New"/>
          <w:color w:val="1F2937"/>
          <w:sz w:val="18"/>
        </w:rPr>
        <w:t>│  ListProduct     ←→  BookService       →   AuthInterceptor        │</w:t>
      </w:r>
    </w:p>
    <w:p>
      <w:pPr>
        <w:spacing w:before="0" w:after="0"/>
        <w:ind w:left="283"/>
        <w:shd w:val="clear" w:color="auto" w:fill="F3F4F6"/>
      </w:pPr>
      <w:r>
        <w:rPr>
          <w:rFonts w:ascii="Courier New" w:hAnsi="Courier New"/>
          <w:color w:val="1F2937"/>
          <w:sz w:val="18"/>
        </w:rPr>
        <w:t>│  Dashboard       ←→  DashboardService  →   (thêm JWT header)      │</w:t>
      </w:r>
    </w:p>
    <w:p>
      <w:pPr>
        <w:spacing w:before="0" w:after="0"/>
        <w:ind w:left="283"/>
        <w:shd w:val="clear" w:color="auto" w:fill="F3F4F6"/>
      </w:pPr>
      <w:r>
        <w:rPr>
          <w:rFonts w:ascii="Courier New" w:hAnsi="Courier New"/>
          <w:color w:val="1F2937"/>
          <w:sz w:val="18"/>
        </w:rPr>
        <w:t>│  FileUpload      ←→  FileService       →   ErrorInterceptor       │</w:t>
      </w:r>
    </w:p>
    <w:p>
      <w:pPr>
        <w:spacing w:before="0" w:after="0"/>
        <w:ind w:left="283"/>
        <w:shd w:val="clear" w:color="auto" w:fill="F3F4F6"/>
      </w:pPr>
      <w:r>
        <w:rPr>
          <w:rFonts w:ascii="Courier New" w:hAnsi="Courier New"/>
          <w:color w:val="1F2937"/>
          <w:sz w:val="18"/>
        </w:rPr>
        <w:t>│  AuditLog        ←→  AuditLogService   →   (bắt lỗi → Toast)     │</w:t>
      </w:r>
    </w:p>
    <w:p>
      <w:pPr>
        <w:spacing w:before="0" w:after="0"/>
        <w:ind w:left="283"/>
        <w:shd w:val="clear" w:color="auto" w:fill="F3F4F6"/>
      </w:pPr>
      <w:r>
        <w:rPr>
          <w:rFonts w:ascii="Courier New" w:hAnsi="Courier New"/>
          <w:color w:val="1F2937"/>
          <w:sz w:val="18"/>
        </w:rPr>
        <w:t>│                                                                   │</w:t>
      </w:r>
    </w:p>
    <w:p>
      <w:pPr>
        <w:spacing w:before="0" w:after="0"/>
        <w:ind w:left="283"/>
        <w:shd w:val="clear" w:color="auto" w:fill="F3F4F6"/>
      </w:pPr>
      <w:r>
        <w:rPr>
          <w:rFonts w:ascii="Courier New" w:hAnsi="Courier New"/>
          <w:color w:val="1F2937"/>
          <w:sz w:val="18"/>
        </w:rPr>
        <w:t>│  Guards: AuthGuard (kiểm tra đăng nhập trước khi vào trang)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 HTTP + JWT Bearer Token</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BACKEND (ASP.NET Core)                      │</w:t>
      </w:r>
    </w:p>
    <w:p>
      <w:pPr>
        <w:spacing w:before="0" w:after="0"/>
        <w:ind w:left="283"/>
        <w:shd w:val="clear" w:color="auto" w:fill="F3F4F6"/>
      </w:pPr>
      <w:r>
        <w:rPr>
          <w:rFonts w:ascii="Courier New" w:hAnsi="Courier New"/>
          <w:color w:val="1F2937"/>
          <w:sz w:val="18"/>
        </w:rPr>
        <w:t>│                                                                   │</w:t>
      </w:r>
    </w:p>
    <w:p>
      <w:pPr>
        <w:spacing w:before="0" w:after="0"/>
        <w:ind w:left="283"/>
        <w:shd w:val="clear" w:color="auto" w:fill="F3F4F6"/>
      </w:pPr>
      <w:r>
        <w:rPr>
          <w:rFonts w:ascii="Courier New" w:hAnsi="Courier New"/>
          <w:color w:val="1F2937"/>
          <w:sz w:val="18"/>
        </w:rPr>
        <w:t>│  Middleware               Controllers          Filters             │</w:t>
      </w:r>
    </w:p>
    <w:p>
      <w:pPr>
        <w:spacing w:before="0" w:after="0"/>
        <w:ind w:left="283"/>
        <w:shd w:val="clear" w:color="auto" w:fill="F3F4F6"/>
      </w:pPr>
      <w:r>
        <w:rPr>
          <w:rFonts w:ascii="Courier New" w:hAnsi="Courier New"/>
          <w:color w:val="1F2937"/>
          <w:sz w:val="18"/>
        </w:rPr>
        <w:t>│  ──────────               ──────────────       ──────────         │</w:t>
      </w:r>
    </w:p>
    <w:p>
      <w:pPr>
        <w:spacing w:before="0" w:after="0"/>
        <w:ind w:left="283"/>
        <w:shd w:val="clear" w:color="auto" w:fill="F3F4F6"/>
      </w:pPr>
      <w:r>
        <w:rPr>
          <w:rFonts w:ascii="Courier New" w:hAnsi="Courier New"/>
          <w:color w:val="1F2937"/>
          <w:sz w:val="18"/>
        </w:rPr>
        <w:t>│  GlobalException     →   AccountController    AuditLogFilter      │</w:t>
      </w:r>
    </w:p>
    <w:p>
      <w:pPr>
        <w:spacing w:before="0" w:after="0"/>
        <w:ind w:left="283"/>
        <w:shd w:val="clear" w:color="auto" w:fill="F3F4F6"/>
      </w:pPr>
      <w:r>
        <w:rPr>
          <w:rFonts w:ascii="Courier New" w:hAnsi="Courier New"/>
          <w:color w:val="1F2937"/>
          <w:sz w:val="18"/>
        </w:rPr>
        <w:t>│  (bắt lỗi → JSON)        BookController       (ghi log tự động)   │</w:t>
      </w:r>
    </w:p>
    <w:p>
      <w:pPr>
        <w:spacing w:before="0" w:after="0"/>
        <w:ind w:left="283"/>
        <w:shd w:val="clear" w:color="auto" w:fill="F3F4F6"/>
      </w:pPr>
      <w:r>
        <w:rPr>
          <w:rFonts w:ascii="Courier New" w:hAnsi="Courier New"/>
          <w:color w:val="1F2937"/>
          <w:sz w:val="18"/>
        </w:rPr>
        <w:t>│  Authentication JWT  →   DashboardController                      │</w:t>
      </w:r>
    </w:p>
    <w:p>
      <w:pPr>
        <w:spacing w:before="0" w:after="0"/>
        <w:ind w:left="283"/>
        <w:shd w:val="clear" w:color="auto" w:fill="F3F4F6"/>
      </w:pPr>
      <w:r>
        <w:rPr>
          <w:rFonts w:ascii="Courier New" w:hAnsi="Courier New"/>
          <w:color w:val="1F2937"/>
          <w:sz w:val="18"/>
        </w:rPr>
        <w:t>│  (kiểm tra Bearer)       FileController                           │</w:t>
      </w:r>
    </w:p>
    <w:p>
      <w:pPr>
        <w:spacing w:before="0" w:after="0"/>
        <w:ind w:left="283"/>
        <w:shd w:val="clear" w:color="auto" w:fill="F3F4F6"/>
      </w:pPr>
      <w:r>
        <w:rPr>
          <w:rFonts w:ascii="Courier New" w:hAnsi="Courier New"/>
          <w:color w:val="1F2937"/>
          <w:sz w:val="18"/>
        </w:rPr>
        <w:t>│                          AuditLogController                       │</w:t>
      </w:r>
    </w:p>
    <w:p>
      <w:pPr>
        <w:spacing w:before="0" w:after="0"/>
        <w:ind w:left="283"/>
        <w:shd w:val="clear" w:color="auto" w:fill="F3F4F6"/>
      </w:pPr>
      <w:r>
        <w:rPr>
          <w:rFonts w:ascii="Courier New" w:hAnsi="Courier New"/>
          <w:color w:val="1F2937"/>
          <w:sz w:val="18"/>
        </w:rPr>
        <w:t>│                                                                   │</w:t>
      </w:r>
    </w:p>
    <w:p>
      <w:pPr>
        <w:spacing w:before="0" w:after="0"/>
        <w:ind w:left="283"/>
        <w:shd w:val="clear" w:color="auto" w:fill="F3F4F6"/>
      </w:pPr>
      <w:r>
        <w:rPr>
          <w:rFonts w:ascii="Courier New" w:hAnsi="Courier New"/>
          <w:color w:val="1F2937"/>
          <w:sz w:val="18"/>
        </w:rPr>
        <w:t>│  EF Core: C# Objects ←→ SQL Queries (với .Include, IQueryable)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xml:space="preserve">                          │ SQL Queries</w:t>
      </w:r>
    </w:p>
    <w:p>
      <w:pPr>
        <w:spacing w:before="0" w:after="0"/>
        <w:ind w:left="283"/>
        <w:shd w:val="clear" w:color="auto" w:fill="F3F4F6"/>
      </w:pPr>
      <w:r>
        <w:rPr>
          <w:rFonts w:ascii="Courier New" w:hAnsi="Courier New"/>
          <w:color w:val="1F2937"/>
          <w:sz w:val="18"/>
        </w:rPr>
        <w:t xml:space="preserve">                          ▼</w:t>
      </w:r>
    </w:p>
    <w:p>
      <w:pPr>
        <w:spacing w:before="0" w:after="0"/>
        <w:ind w:left="283"/>
        <w:shd w:val="clear" w:color="auto" w:fill="F3F4F6"/>
      </w:pPr>
      <w:r>
        <w:rPr>
          <w:rFonts w:ascii="Courier New" w:hAnsi="Courier New"/>
          <w:color w:val="1F2937"/>
          <w:sz w:val="18"/>
        </w:rPr>
        <w:t>┌──────────────────────────────────────────────────────────────────┐</w:t>
      </w:r>
    </w:p>
    <w:p>
      <w:pPr>
        <w:spacing w:before="0" w:after="0"/>
        <w:ind w:left="283"/>
        <w:shd w:val="clear" w:color="auto" w:fill="F3F4F6"/>
      </w:pPr>
      <w:r>
        <w:rPr>
          <w:rFonts w:ascii="Courier New" w:hAnsi="Courier New"/>
          <w:color w:val="1F2937"/>
          <w:sz w:val="18"/>
        </w:rPr>
        <w:t>│                       DATABASE (SQL Server)                       │</w:t>
      </w:r>
    </w:p>
    <w:p>
      <w:pPr>
        <w:spacing w:before="0" w:after="0"/>
        <w:ind w:left="283"/>
        <w:shd w:val="clear" w:color="auto" w:fill="F3F4F6"/>
      </w:pPr>
      <w:r>
        <w:rPr>
          <w:rFonts w:ascii="Courier New" w:hAnsi="Courier New"/>
          <w:color w:val="1F2937"/>
          <w:sz w:val="18"/>
        </w:rPr>
        <w:t>│                                                                   │</w:t>
      </w:r>
    </w:p>
    <w:p>
      <w:pPr>
        <w:spacing w:before="0" w:after="0"/>
        <w:ind w:left="283"/>
        <w:shd w:val="clear" w:color="auto" w:fill="F3F4F6"/>
      </w:pPr>
      <w:r>
        <w:rPr>
          <w:rFonts w:ascii="Courier New" w:hAnsi="Courier New"/>
          <w:color w:val="1F2937"/>
          <w:sz w:val="18"/>
        </w:rPr>
        <w:t>│   ROLES        USERS        ACCOUNTS                             │</w:t>
      </w:r>
    </w:p>
    <w:p>
      <w:pPr>
        <w:spacing w:before="0" w:after="0"/>
        <w:ind w:left="283"/>
        <w:shd w:val="clear" w:color="auto" w:fill="F3F4F6"/>
      </w:pPr>
      <w:r>
        <w:rPr>
          <w:rFonts w:ascii="Courier New" w:hAnsi="Courier New"/>
          <w:color w:val="1F2937"/>
          <w:sz w:val="18"/>
        </w:rPr>
        <w:t>│   CATEGORIES   BOOKS        AuditLogs                            │</w:t>
      </w:r>
    </w:p>
    <w:p>
      <w:pPr>
        <w:spacing w:before="0" w:after="0"/>
        <w:ind w:left="283"/>
        <w:shd w:val="clear" w:color="auto" w:fill="F3F4F6"/>
      </w:pPr>
      <w:r>
        <w:rPr>
          <w:rFonts w:ascii="Courier New" w:hAnsi="Courier New"/>
          <w:color w:val="1F2937"/>
          <w:sz w:val="18"/>
        </w:rPr>
        <w:t>│                                                                   │</w:t>
      </w:r>
    </w:p>
    <w:p>
      <w:pPr>
        <w:spacing w:before="0" w:after="0"/>
        <w:ind w:left="283"/>
        <w:shd w:val="clear" w:color="auto" w:fill="F3F4F6"/>
      </w:pPr>
      <w:r>
        <w:rPr>
          <w:rFonts w:ascii="Courier New" w:hAnsi="Courier New"/>
          <w:color w:val="1F2937"/>
          <w:sz w:val="18"/>
        </w:rPr>
        <w:t>│   Quan hệ:                                                       │</w:t>
      </w:r>
    </w:p>
    <w:p>
      <w:pPr>
        <w:spacing w:before="0" w:after="0"/>
        <w:ind w:left="283"/>
        <w:shd w:val="clear" w:color="auto" w:fill="F3F4F6"/>
      </w:pPr>
      <w:r>
        <w:rPr>
          <w:rFonts w:ascii="Courier New" w:hAnsi="Courier New"/>
          <w:color w:val="1F2937"/>
          <w:sz w:val="18"/>
        </w:rPr>
        <w:t>│   Roles 1─N Users 1─1 Accounts                                   │</w:t>
      </w:r>
    </w:p>
    <w:p>
      <w:pPr>
        <w:spacing w:before="0" w:after="0"/>
        <w:ind w:left="283"/>
        <w:shd w:val="clear" w:color="auto" w:fill="F3F4F6"/>
      </w:pPr>
      <w:r>
        <w:rPr>
          <w:rFonts w:ascii="Courier New" w:hAnsi="Courier New"/>
          <w:color w:val="1F2937"/>
          <w:sz w:val="18"/>
        </w:rPr>
        <w:t>│   Categories 1─N Books                                           │</w:t>
      </w:r>
    </w:p>
    <w:p>
      <w:pPr>
        <w:spacing w:before="0" w:after="0"/>
        <w:ind w:left="283"/>
        <w:shd w:val="clear" w:color="auto" w:fill="F3F4F6"/>
      </w:pPr>
      <w:r>
        <w:rPr>
          <w:rFonts w:ascii="Courier New" w:hAnsi="Courier New"/>
          <w:color w:val="1F2937"/>
          <w:sz w:val="18"/>
        </w:rPr>
        <w:t>└──────────────────────────────────────────────────────────────────┘</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